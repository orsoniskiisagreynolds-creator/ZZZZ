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毕业设计（论文）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56"/>
        </w:rPr>
        <w:t>CodeNote Learning Studio</w:t>
      </w:r>
    </w:p>
    <w:p>
      <w:pPr>
        <w:jc w:val="center"/>
      </w:pPr>
      <w:r>
        <w:rPr>
          <w:rFonts w:ascii="SimHei" w:hAnsi="SimHei" w:eastAsia="SimHei"/>
          <w:b/>
          <w:sz w:val="44"/>
        </w:rPr>
        <w:t>SSM技术学习与知识管理一体化平台</w:t>
      </w:r>
    </w:p>
    <w:p/>
    <w:p>
      <w:pPr>
        <w:jc w:val="center"/>
      </w:pPr>
      <w:r>
        <w:rPr>
          <w:rFonts w:ascii="SimHei" w:hAnsi="SimHei" w:eastAsia="SimHei"/>
          <w:b w:val="0"/>
          <w:sz w:val="40"/>
        </w:rPr>
        <w:t>需求分析与设计文档</w:t>
      </w:r>
    </w:p>
    <w:p/>
    <w:p/>
    <w:p/>
    <w:p/>
    <w:p/>
    <w:p/>
    <w:p>
      <w:pPr>
        <w:jc w:val="center"/>
      </w:pPr>
      <w:r>
        <w:rPr>
          <w:rFonts w:ascii="SimSun" w:hAnsi="SimSun" w:eastAsia="SimSun"/>
          <w:b w:val="0"/>
          <w:sz w:val="28"/>
        </w:rPr>
        <w:t>学    院：计算机科学与技术学院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专    业：软件工程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班    级：软件2201班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学    号：202200001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姓    名：张小雪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指导教师：李教授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完成日期：2025年1月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版本修订历史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表0-1 版本修订历史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版本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日期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修订人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修订内容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审核人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V0.1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2024-12-20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张小雪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创建文档框架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李教授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V0.2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2024-12-25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张小雪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完成需求分析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李教授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V0.3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2024-12-30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张小雪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完成系统设计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李教授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V1.0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2025-01-15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张小雪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文档定稿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李教授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摘  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CodeNote Learning Studio是一个基于SSM框架（Spring + SpringMVC + MyBatis）开发的个人知识管理平台。该系统旨在帮助用户高效管理学习笔记、技术文档、代码片段等知识资源，同时提供交互式的SSM框架教学演示功能。</w:t>
        <w:br/>
        <w:br/>
        <w:t>本系统的核心特色是将SSM框架的学习过程与实际应用相结合。系统包含一个交互式SSM架构教学演示模块，通过动画和代码高亮的方式，直观展示SSM框架三层架构的工作原理。</w:t>
        <w:br/>
        <w:br/>
        <w:t>系统提供八大功能模块：SSM教学演示、笔记管理、文档管理、代码片段管理、学习路径追踪、AI对话、导出功能和外部资源管理。其中笔记管理模块支持分类管理、标签系统、版本历史等高级功能。</w:t>
        <w:br/>
        <w:br/>
        <w:t>在技术实现上，本系统严格遵循SSM框架的开发规范，采用Controller-Service-Mapper三层架构。数据库采用MySQL 8.0，共设计了15张数据表。前端采用JSP + Bootstrap 4.6.2 + jQuery 3.6.0技术栈。</w:t>
        <w:br/>
        <w:br/>
        <w:t>本文档详细描述了系统的需求分析、总体设计、详细设计、数据库设计、界面设计、系统实现、测试计划等内容，为系统的开发和维护提供完整的技术参考。文档特别为每个功能模块提供了完整的UML图描述，包括用例图、活动图、状态图、序列图和类图。</w:t>
      </w:r>
    </w:p>
    <w:p>
      <w:r>
        <w:rPr>
          <w:rFonts w:ascii="SimHei" w:hAnsi="SimHei" w:eastAsia="SimHei"/>
          <w:b/>
          <w:sz w:val="24"/>
        </w:rPr>
        <w:t>关键词：</w:t>
      </w:r>
      <w:r>
        <w:rPr>
          <w:rFonts w:ascii="SimSun" w:hAnsi="SimSun" w:eastAsia="SimSun"/>
          <w:b w:val="0"/>
          <w:sz w:val="24"/>
        </w:rPr>
        <w:t>SSM框架；知识管理系统；Spring；SpringMVC；MyBatis；UML建模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目  录</w:t>
      </w:r>
    </w:p>
    <w:p>
      <w:r>
        <w:rPr>
          <w:rFonts w:ascii="SimHei" w:hAnsi="SimHei" w:eastAsia="SimHei"/>
          <w:b/>
          <w:sz w:val="24"/>
        </w:rPr>
        <w:t>第一章 绪论</w:t>
      </w:r>
    </w:p>
    <w:p>
      <w:r>
        <w:rPr>
          <w:rFonts w:ascii="SimHei" w:hAnsi="SimHei" w:eastAsia="SimHei"/>
          <w:b/>
          <w:sz w:val="24"/>
        </w:rPr>
        <w:t>第二章 相关技术介绍</w:t>
      </w:r>
    </w:p>
    <w:p>
      <w:r>
        <w:rPr>
          <w:rFonts w:ascii="SimHei" w:hAnsi="SimHei" w:eastAsia="SimHei"/>
          <w:b/>
          <w:sz w:val="24"/>
        </w:rPr>
        <w:t>第三章 需求分析</w:t>
      </w:r>
    </w:p>
    <w:p>
      <w:r>
        <w:rPr>
          <w:rFonts w:ascii="SimHei" w:hAnsi="SimHei" w:eastAsia="SimHei"/>
          <w:b/>
          <w:sz w:val="24"/>
        </w:rPr>
        <w:t>第四章 系统总体设计</w:t>
      </w:r>
    </w:p>
    <w:p>
      <w:r>
        <w:rPr>
          <w:rFonts w:ascii="SimHei" w:hAnsi="SimHei" w:eastAsia="SimHei"/>
          <w:b/>
          <w:sz w:val="24"/>
        </w:rPr>
        <w:t>第五章 笔记管理模块详细设计</w:t>
      </w:r>
    </w:p>
    <w:p>
      <w:r>
        <w:rPr>
          <w:rFonts w:ascii="SimHei" w:hAnsi="SimHei" w:eastAsia="SimHei"/>
          <w:b/>
          <w:sz w:val="24"/>
        </w:rPr>
        <w:t>第六章 文档管理模块详细设计</w:t>
      </w:r>
    </w:p>
    <w:p>
      <w:r>
        <w:rPr>
          <w:rFonts w:ascii="SimHei" w:hAnsi="SimHei" w:eastAsia="SimHei"/>
          <w:b/>
          <w:sz w:val="24"/>
        </w:rPr>
        <w:t>第七章 代码片段模块详细设计</w:t>
      </w:r>
    </w:p>
    <w:p>
      <w:r>
        <w:rPr>
          <w:rFonts w:ascii="SimHei" w:hAnsi="SimHei" w:eastAsia="SimHei"/>
          <w:b/>
          <w:sz w:val="24"/>
        </w:rPr>
        <w:t>第八章 学习路径模块详细设计</w:t>
      </w:r>
    </w:p>
    <w:p>
      <w:r>
        <w:rPr>
          <w:rFonts w:ascii="SimHei" w:hAnsi="SimHei" w:eastAsia="SimHei"/>
          <w:b/>
          <w:sz w:val="24"/>
        </w:rPr>
        <w:t>第九章 AI对话模块详细设计</w:t>
      </w:r>
    </w:p>
    <w:p>
      <w:r>
        <w:rPr>
          <w:rFonts w:ascii="SimHei" w:hAnsi="SimHei" w:eastAsia="SimHei"/>
          <w:b/>
          <w:sz w:val="24"/>
        </w:rPr>
        <w:t>第十章 导出功能模块详细设计</w:t>
      </w:r>
    </w:p>
    <w:p>
      <w:r>
        <w:rPr>
          <w:rFonts w:ascii="SimHei" w:hAnsi="SimHei" w:eastAsia="SimHei"/>
          <w:b/>
          <w:sz w:val="24"/>
        </w:rPr>
        <w:t>第十一章 外部资源模块详细设计</w:t>
      </w:r>
    </w:p>
    <w:p>
      <w:r>
        <w:rPr>
          <w:rFonts w:ascii="SimHei" w:hAnsi="SimHei" w:eastAsia="SimHei"/>
          <w:b/>
          <w:sz w:val="24"/>
        </w:rPr>
        <w:t>第十二章 用户管理模块详细设计</w:t>
      </w:r>
    </w:p>
    <w:p>
      <w:r>
        <w:rPr>
          <w:rFonts w:ascii="SimHei" w:hAnsi="SimHei" w:eastAsia="SimHei"/>
          <w:b/>
          <w:sz w:val="24"/>
        </w:rPr>
        <w:t>第十三章 数据库设计</w:t>
      </w:r>
    </w:p>
    <w:p>
      <w:r>
        <w:rPr>
          <w:rFonts w:ascii="SimHei" w:hAnsi="SimHei" w:eastAsia="SimHei"/>
          <w:b/>
          <w:sz w:val="24"/>
        </w:rPr>
        <w:t>第十四章 界面设计</w:t>
      </w:r>
    </w:p>
    <w:p>
      <w:r>
        <w:rPr>
          <w:rFonts w:ascii="SimHei" w:hAnsi="SimHei" w:eastAsia="SimHei"/>
          <w:b/>
          <w:sz w:val="24"/>
        </w:rPr>
        <w:t>第十五章 系统实现</w:t>
      </w:r>
    </w:p>
    <w:p>
      <w:r>
        <w:rPr>
          <w:rFonts w:ascii="SimHei" w:hAnsi="SimHei" w:eastAsia="SimHei"/>
          <w:b/>
          <w:sz w:val="24"/>
        </w:rPr>
        <w:t>第十六章 系统测试</w:t>
      </w:r>
    </w:p>
    <w:p>
      <w:r>
        <w:rPr>
          <w:rFonts w:ascii="SimHei" w:hAnsi="SimHei" w:eastAsia="SimHei"/>
          <w:b/>
          <w:sz w:val="24"/>
        </w:rPr>
        <w:t>第十七章 系统部署</w:t>
      </w:r>
    </w:p>
    <w:p>
      <w:r>
        <w:rPr>
          <w:rFonts w:ascii="SimHei" w:hAnsi="SimHei" w:eastAsia="SimHei"/>
          <w:b/>
          <w:sz w:val="24"/>
        </w:rPr>
        <w:t>第十八章 总结与展望</w:t>
      </w:r>
    </w:p>
    <w:p>
      <w:r>
        <w:rPr>
          <w:rFonts w:ascii="SimHei" w:hAnsi="SimHei" w:eastAsia="SimHei"/>
          <w:b/>
          <w:sz w:val="24"/>
        </w:rPr>
        <w:t>参考文献</w:t>
      </w:r>
    </w:p>
    <w:p>
      <w:r>
        <w:rPr>
          <w:rFonts w:ascii="SimHei" w:hAnsi="SimHei" w:eastAsia="SimHei"/>
          <w:b/>
          <w:sz w:val="24"/>
        </w:rPr>
        <w:t>致谢</w:t>
      </w:r>
    </w:p>
    <w:p>
      <w:r>
        <w:rPr>
          <w:rFonts w:ascii="SimHei" w:hAnsi="SimHei" w:eastAsia="SimHei"/>
          <w:b/>
          <w:sz w:val="24"/>
        </w:rPr>
        <w:t>附录A 数据库完整脚本</w:t>
      </w:r>
    </w:p>
    <w:p>
      <w:r>
        <w:rPr>
          <w:rFonts w:ascii="SimHei" w:hAnsi="SimHei" w:eastAsia="SimHei"/>
          <w:b/>
          <w:sz w:val="24"/>
        </w:rPr>
        <w:t>附录B 实体类完整代码</w:t>
      </w:r>
    </w:p>
    <w:p>
      <w:r>
        <w:rPr>
          <w:rFonts w:ascii="SimHei" w:hAnsi="SimHei" w:eastAsia="SimHei"/>
          <w:b/>
          <w:sz w:val="24"/>
        </w:rPr>
        <w:t>附录C Mapper层完整代码</w:t>
      </w:r>
    </w:p>
    <w:p>
      <w:r>
        <w:rPr>
          <w:rFonts w:ascii="SimHei" w:hAnsi="SimHei" w:eastAsia="SimHei"/>
          <w:b/>
          <w:sz w:val="24"/>
        </w:rPr>
        <w:t>附录D Service层完整代码</w:t>
      </w:r>
    </w:p>
    <w:p>
      <w:r>
        <w:rPr>
          <w:rFonts w:ascii="SimHei" w:hAnsi="SimHei" w:eastAsia="SimHei"/>
          <w:b/>
          <w:sz w:val="24"/>
        </w:rPr>
        <w:t>附录E Controller层完整代码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第一章 绪论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1.1 项目背景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1.1.1 知识管理的重要性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在当今信息爆炸的时代，知识管理已经成为个人学习和职业发展不可或缺的重要组成部分。根据统计数据显示，一个典型的知识工作者每天需要处理相当于174份报纸的信息量。面对如此海量的信息，如何有效地获取、组织、存储和利用知识，已成为每个人面临的挑战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知识管理（Knowledge Management，简称KM）是指对知识进行系统化管理的过程，包括知识的创造、获取、组织、存储、传播和应用等环节。有效的知识管理可以带来以下好处：（1）提高学习效率；（2）促进知识积累；（3）支持知识复用；（4）便于知识分享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1.1.2 程序员的知识管理需求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对于计算机专业学生和程序员来说，知识管理有着更为迫切的需求。在学习和工作过程中，我们会接触到大量的技术知识，包括：编程语言、开发框架、技术文档、代码片段、学习笔记、外部资源等。传统的知识管理方式已经无法满足现代程序员的需求，我们需要一个功能齐全的数字化知识管理工具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表1-1 程序员知识管理需求分析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知识类型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具体内容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管理难点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编程语言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Java、Python、JavaScript等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语言众多，语法细节容易遗忘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开发框架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Spring、MyBatis、Vue等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框架更新快，配置复杂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技术文档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API文档、设计文档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文档分散，格式不统一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常用代码模板、算法实现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代码量大，查找困难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上课笔记、读书笔记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笔记零散，缺乏组织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技术博客、在线教程链接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资源分散，链接失效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1.1.3 SSM框架学习的痛点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SSM框架（Spring + SpringMVC + MyBatis）是目前Java Web开发中最流行的技术栈之一。然而，对于初学者来说，学习SSM框架存在以下痛点：概念抽象、配置复杂、层次复杂、缺乏实践、版本更新快。本项目正是在这样的背景下诞生的，将SSM框架的学习过程与知识管理功能相结合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图1-1 项目背景分析图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图1-1说明：该图展示了知识管理需求与SSM学习需求的交集，说明本项目的定位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1.2 项目目的与意义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项目的主要目的包括：（1）构建知识平台，开发一个功能完善的个人知识管理系统；（2）学习SSM框架，通过项目实践系统学习和掌握Spring、SpringMVC、MyBatis；（3）实践软件工程，按照软件工程流程进行完整的需求分析、设计、实现、测试；（4）演示SSM架构，设计交互式的SSM架构教学演示功能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1.3 国内外研究现状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知识管理系统（KMS）是指用于收集、组织、存储、检索和共享知识资源的信息系统。主流产品包括Notion、Evernote、Confluence、Obsidian等。SSM框架是Spring、SpringMVC和MyBatis的整合，市场占有率超过80%。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1.4 主要工作内容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表1-2 主要工作内容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工作内容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对应章节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需求分析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分析业务、功能、非功能需求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第三章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详细设计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8个模块的详细设计，每个功能的UML图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第五至十二章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数据库设计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15张表的详细设计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第十三章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系统实现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SSM框架代码实现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第十五章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测试部署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功能测试和部署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第十六、十七章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1.5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本章介绍了项目的背景、目的与意义、国内外研究现状和主要工作内容。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第二章 相关技术介绍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2.1 Spring框架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2.1.1 Spring框架概述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Spring Framework是一个开源的Java/Java EE全栈应用程序框架。Spring最初由Rod Johnson于2003年发布，核心特性是依赖注入（DI）和面向切面编程（AOP）。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图2-1 Spring框架模块结构图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图2-1说明：该图展示Spring框架的模块结构，包括Core Container、AOP、Data Access、Web、Test等模块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2.1.2 IoC容器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IoC（Inversion of Control，控制反转）是Spring框架的核心概念。IoC的思想是将对象的创建和管理交给容器来完成，实现解耦。Spring IoC容器的核心接口包括BeanFactory和ApplicationContext。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图2-2 IoC容器工作原理图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图2-2说明：该图对比传统方式和IoC方式的对象创建和管理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2.1.3 依赖注入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Spring支持三种依赖注入方式：构造器注入、Setter注入、字段注入。推荐使用构造器注入，因为它可以保证依赖不可变，防止NPE。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2.1.4 AOP面向切面编程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AOP（Aspect-Oriented Programming）是对OOP的补充。AOP可以将分散在应用程序各处的横切关注点（如日志、事务、安全）提取为可重用的模块。核心概念包括：切面（Aspect）、连接点（Join Point）、通知（Advice）、切入点（Pointcut）。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2.2 SpringMVC框架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2.2.1 MVC设计模式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MVC（Model-View-Controller）是一种软件架构模式。Model负责数据和业务逻辑，View负责数据展示，Controller负责接收请求和协调。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图2-3 MVC架构模式图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图2-3说明：该图展示MVC的交互流程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2.2.2 请求处理流程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SpringMVC的请求处理流程：用户请求 -&gt; DispatcherServlet -&gt; HandlerMapping -&gt; HandlerAdapter -&gt; Controller -&gt; ViewResolver -&gt; View -&gt; 响应。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图2-4 SpringMVC请求处理流程图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图2-4说明：该图展示完整的请求处理流程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2.2.3 常用注解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表2-1 SpringMVC常用注解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注解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位置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功能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@Controller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类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标记为SpringMVC控制器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@RequestMapping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类/方法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映射URL到控制器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@GetMapping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映射GET请求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@PostMapping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映射POST请求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@PathVariable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参数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获取URL路径变量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@RequestParam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参数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获取请求参数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@ResponseBody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返回JSON而非视图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2.3 MyBatis框架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MyBatis是一款优秀的持久层框架，支持自定义SQL、存储过程和高级映射。MyBatis免除了几乎所有的JDBC代码。核心组件包括SqlSessionFactoryBuilder、SqlSessionFactory、SqlSession、Mapper。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图2-5 MyBatis架构图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图2-5说明：该图展示MyBatis的核心组件及其关系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2.4 MySQL数据库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MySQL是目前最流行的开源关系型数据库管理系统。本项目使用MySQL 8.0和InnoDB存储引擎，支持事务和外键约束。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2.5 前端技术栈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表2-2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技术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版本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用途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JSP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2.3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动态页面生成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Bootstrap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4.6.2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响应式UI框架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jQuery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3.6.0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DOM操作、AJAX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Highlight.js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11.x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代码语法高亮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2.6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本章介绍了项目使用的相关技术：Spring框架、SpringMVC框架、MyBatis框架、MySQL数据库和前端技术栈。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第三章 需求分析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3.1 业务需求分析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本系统的目标用户主要是计算机专业学生和程序员，他们面临学习资料分散、笔记代码难以查找、SSM概念难以理解等问题。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表3-1 用户问题分析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问题描述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影响程度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解决方案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学习资料分散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提供统一的知识管理平台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笔记代码难以查找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提供全文搜索功能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无法有效管理代码片段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提供代码片段管理和语法高亮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难以追踪学习进度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提供学习路径追踪功能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SSM概念抽象难以理解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提供交互式架构演示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P006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学习过程中无人请教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集成AI对话功能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3.2 功能需求分析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3.2.1 功能模块概述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系统需要实现8个功能模块：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表3-2 功能模块概述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模块编号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模块名称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功能描述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SSM教学演示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交互式展示SSM三层架构工作原理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笔记CRUD，分类、标签、版本历史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技术文档管理，支持Markdown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代码收藏管理，语法高亮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学习计划和进度追踪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AI助手对话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M07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导出PDF/Markdown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M08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外部链接管理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</w:tbl>
    <w:p/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图3-1 系统功能模块图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图3-1说明：该图展示系统的8个功能模块及其关系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3.2.2 笔记管理模块需求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表3-3 笔记管理功能需求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创建新的学习笔记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修改已有笔记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删除指定笔记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查看笔记详情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显示所有笔记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关键词搜索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FR-NOTE-007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管理笔记分类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FR-NOTE-008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标签管理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添加删除标签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FR-NOTE-009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版本历史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查看历史版本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FR-NOTE-010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版本回滚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回滚到历史版本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文档管理模块需求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文档管理功能需求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FR-DOC-001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文档管理的创建文档功能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FR-DOC-002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文档管理的编辑文档功能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FR-DOC-003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文档管理的删除文档功能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FR-DOC-004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文档管理的查看文档功能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FR-DOC-005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搜索文档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文档管理的搜索文档功能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代码片段模块需求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代码片段功能需求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FR-SNIPPET-001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代码片段的创建代码片段功能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FR-SNIPPET-002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代码片段的编辑代码片段功能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FR-SNIPPET-003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删除代码片段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代码片段的删除代码片段功能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FR-SNIPPET-004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代码高亮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代码片段的代码高亮功能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FR-SNIPPET-005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复制代码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代码片段的复制代码功能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学习路径模块需求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学习路径功能需求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FR-LEARN-001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创建学习路径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学习路径的创建学习路径功能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FR-LEARN-002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编辑学习路径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学习路径的编辑学习路径功能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FR-LEARN-003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进度更新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学习路径的进度更新功能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FR-LEARN-004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进度统计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学习路径的进度统计功能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AI对话模块需求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AI对话功能需求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FR-CHAT-001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发送消息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AI对话的发送消息功能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FR-CHAT-002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接收回复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AI对话的接收回复功能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FR-CHAT-003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历史记录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AI对话的历史记录功能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FR-CHAT-004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新建会话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AI对话的新建会话功能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导出功能模块需求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导出功能功能需求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FR-EXPORT-001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导出PDF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导出功能的导出PDF功能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FR-EXPORT-002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导出Markdown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导出功能的导出Markdown功能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FR-EXPORT-003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导出记录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导出功能的导出记录功能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3.2.x 外部资源模块需求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外部资源功能需求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需求描述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FR-RES-001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添加资源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外部资源的添加资源功能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FR-RES-002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编辑资源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外部资源的编辑资源功能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FR-RES-003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删除资源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外部资源的删除资源功能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FR-RES-004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分类管理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外部资源的分类管理功能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3.3 非功能需求分析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3.3.1 性能需求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表3-10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指标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NFR-PERF-001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页面加载时间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&lt;=3秒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NFR-PERF-002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查询响应时间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&lt;=1秒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NFR-PERF-003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并发用户数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&gt;=10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NFR-PERF-004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数据容量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&gt;=10000条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3.3.2 安全需求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表3-11 安全需求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需求编号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需求名称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NFR-SEC-001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身份认证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登录后才能访问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NFR-SEC-002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密码加密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密码加密存储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NFR-SEC-003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SQL注入防护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防止SQL注入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NFR-SEC-004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XSS防护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防止跨站脚本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3.4 用例分析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3.4.1 系统用例图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图3-2 系统用例图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图3-2说明：该图展示系统的整体用例，用户参与者在左侧，系统边界内包含9个主要用例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3.4.2 笔记管理模块用例图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图3-3 笔记管理模块用例图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图3-3说明：该图展示笔记管理模块的详细用例，包括创建、编辑、删除、查看、搜索、分类管理、标签管理、版本管理等用例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3.5 用例规约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3.5.1 UC-001 用户登录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表3-12 用例规约：用户登录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UC-001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用户通过用户名和密码登录系统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系统正常运行</w:t>
              <w:br/>
              <w:t>2. 用户已注册账号</w:t>
              <w:br/>
              <w:t>3. 用户未登录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用户成功登录</w:t>
              <w:br/>
              <w:t>2. 系统记录登录日志</w:t>
              <w:br/>
              <w:t>3. 跳转到首页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用户访问登录页面</w:t>
              <w:br/>
              <w:t>2. 系统显示登录表单</w:t>
              <w:br/>
              <w:t>3. 用户输入用户名</w:t>
              <w:br/>
              <w:t>4. 用户输入密码</w:t>
              <w:br/>
              <w:t>5. 用户点击登录</w:t>
              <w:br/>
              <w:t>6. 系统验证凭证</w:t>
              <w:br/>
              <w:t>7. 系统创建会话</w:t>
              <w:br/>
              <w:t>8. 系统跳转首页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6a. 凭证错误：显示错误提示，返回步骤2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E1. 网络异常：显示重试提示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BR1: 用户名4-20字符</w:t>
              <w:br/>
              <w:t>BR2: 密码6-20字符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3.5.2 UC-002 创建笔记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表3-13 用例规约：创建笔记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UC-002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用户创建新的学习笔记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用户已登录</w:t>
              <w:br/>
              <w:t>2. 用户有创建权限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笔记保存成功</w:t>
              <w:br/>
              <w:t>2. 系统记录日志</w:t>
              <w:br/>
              <w:t>3. 跳转到列表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1. 用户点击创建按钮</w:t>
              <w:br/>
              <w:t>2. 系统显示编辑表单</w:t>
              <w:br/>
              <w:t>3. 用户输入标题</w:t>
              <w:br/>
              <w:t>4. 用户输入内容</w:t>
              <w:br/>
              <w:t>5. 用户选择分类</w:t>
              <w:br/>
              <w:t>6. 用户选择标签</w:t>
              <w:br/>
              <w:t>7. 用户点击保存</w:t>
              <w:br/>
              <w:t>8. 系统验证数据</w:t>
              <w:br/>
              <w:t>9. 系统保存笔记</w:t>
              <w:br/>
              <w:t>10. 系统创建版本</w:t>
              <w:br/>
              <w:t>11. 显示成功提示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8a. 标题为空：提示标题不能为空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E1. 保存失败：显示错误提示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BR1: 标题必填，1-200字符</w:t>
              <w:br/>
              <w:t>BR2: 内容最大100KB</w:t>
              <w:br/>
              <w:t>BR3: 自动创建历史版本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UC-003 编辑笔记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用例规约：编辑笔记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UC-003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用户修改已有笔记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UC-004 删除笔记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用例规约：删除笔记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UC-004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用户删除指定笔记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UC-005 搜索笔记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用例规约：搜索笔记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UC-005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用户通过关键词搜索笔记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UC-006 查看SSM演示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用例规约：查看SSM演示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查看SSM演示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UC-006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用户查看SSM架构教学演示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UC-007 AI对话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用例规约：AI对话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UC-007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用户与AI助手对话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3.5.x UC-008 导出笔记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表3-x 用例规约：导出笔记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导出笔记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用例编号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UC-008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用例描述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用户导出笔记为PDF/Markdown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基本流程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标准CRUD流程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扩展流程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验证失败时提示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异常流程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网络异常时重试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业务规则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参照相关业务规则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优先级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3.6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本章对系统需求进行了全面分析，包括业务需求、功能需求、非功能需求和用例分析。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第四章 系统总体设计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4.1 系统架构设计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系统采用经典的四层架构设计：表现层（Presentation Layer）、控制层（Controller Layer）、业务层（Service Layer）、数据访问层（DAO Layer）。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图4-1 系统架构图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图4-1说明：该图展示系统的四层架构：表现层(JSP+Bootstrap) -&gt; 控制层(SpringMVC) -&gt; 业务层(Spring Service) -&gt; 数据访问层(MyBatis) -&gt; MySQL数据库</w:t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表4-1 系统架构层次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层次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技术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职责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表现层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JSP + Bootstrap + jQuery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用户界面展示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控制层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SpringMVC Controller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接收请求，返回视图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业务层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Spring Service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业务逻辑处理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数据访问层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MyBatis Mapper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4.2 功能模块设计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图4-2 功能模块图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图4-2说明：该图展示系统的8个功能模块：SSM演示、笔记管理、文档管理、代码片段、学习路径、AI对话、导出功能、外部资源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4.3 数据库总体设计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数据库采用MySQL 8.0，共设计15张数据表：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表4-2 数据表清单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表名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所属模块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sys_user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sys_log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操作日志表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note_category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笔记分类表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note_tag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标签表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note_tag_relation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笔记标签关联表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note_history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笔记历史表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step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教学步骤表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SSM演示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document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文档管理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code_snippet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代码片段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learning_path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学习路径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chat_history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AI对话历史表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AI对话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export_log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导出记录表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导出功能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external_resource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外部资源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note_share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笔记分享表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笔记管理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4.4 接口设计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系统采用RESTful风格设计API接口。GET请求用于查询，POST请求用于创建和修改，DELETE请求用于删除。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4.5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本章描述了系统的总体设计，包括架构设计、模块设计、数据库设计和接口设计。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第五章 笔记管理模块详细设计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5.1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笔记管理模块是系统的核心功能模块，提供笔记的完整CRUD操作，支持分类管理、标签系统、版本历史等高级功能。本章将详细描述笔记管理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5.2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图5-1 笔记管理模块用例图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图5-1说明：该图展示笔记管理模块的所有用例，用户可以执行创建笔记、编辑笔记、删除笔记、查看笔记、搜索笔记、分类管理、标签管理、版本管理等操作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5.3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图5-2 笔记管理模块类图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图5-2说明：该图展示笔记管理模块涉及的所有类：Note实体类、NoteCategory、NoteTag、NoteTagRelation、NoteHistory、NoteService接口、NoteServiceImpl实现类、NoteMapper接口、NoteController控制器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5.4 创建笔记功能设计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创建笔记是笔记管理模块的核心功能之一。用户点击创建按钮后进入编辑页面，输入标题、内容，选择分类和标签，点击保存后系统验证数据并保存到数据库。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5.4.1 创建笔记用例图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图5.4-1 创建笔记用例图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图5.4-1说明：该图展示创建笔记功能的用例视图。用户作为主要参与者，与创建笔记用例之间存在关联关系。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表5.4-1 创建笔记用例说明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用户点击创建笔记按钮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5.4.2 创建笔记活动图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图5.4-2 创建笔记活动图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图5.4-2说明：该图展示创建笔记功能的活动流程。从开始节点出发，经过一系列活动节点和判断节点，最终到达结束节点。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创建笔记活动从用户点击创建按钮开始，系统显示编辑表单，用户填写信息后提交，系统验证数据有效性，验证通过则保存笔记并创建历史版本，最后跳转到笔记列表页面。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表5.4-2 创建笔记活动流程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点击创建按钮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触发创建操作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显示编辑页面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加载空表单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输入标题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用户输入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输入内容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用户输入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选择分类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下拉选择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选择标签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多选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点击保存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提交表单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验证数据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服务端验证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标题是否为空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保存笔记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写入数据库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保存历史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跳转页面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5.4.3 创建笔记状态图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图5.4-3 创建笔记状态图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图5.4-3说明：该图展示创建笔记相关对象的状态转换。包括初始状态、中间状态和最终状态，以及触发状态转换的事件。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笔记对象的状态转换：初始状态 -&gt; 编辑中 -&gt; 已保存 -&gt; 已发布。用户创建笔记时，笔记处于"编辑中"状态，保存后变为"已保存"状态。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5.4.4 创建笔记序列图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图5.4-4 创建笔记序列图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图5.4-4说明：该图展示创建笔记功能的对象交互序列。参与对象包括：用户、Controller、Service、Mapper、Database。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创建笔记的序列交互：用户发起创建请求 -&gt; NoteController接收请求 -&gt; NoteService.save()处理业务 -&gt; NoteMapper.insert()执行SQL -&gt; 数据库返回自增ID -&gt; 依次返回到用户界面。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表5.4-3 创建笔记序列交互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调用创建笔记方法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5.4.5 创建笔记相关类图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图5.4-5 创建笔记相关类图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图5.4-5说明：该图展示创建笔记功能涉及的类结构。包括实体类、Service接口及实现类、Mapper接口。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创建笔记功能涉及的类：Note实体类包含id、title、content、categoryId、userId等属性；NoteService接口定义save(Note note)方法；NoteServiceImpl实现类注入NoteMapper，调用insert方法；NoteMapper接口定义insert方法，对应XML中的INSERT语句。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5.4.6 创建笔记输入输出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表5.4-4 创建笔记输入输出参数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笔记标题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笔记内容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tagIds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List&lt;Integer&gt;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标签ID列表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success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Boolean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操作是否成功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5.5 编辑笔记功能设计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编辑笔记是笔记管理模块的核心功能之一。用户在笔记列表或详情页点击编辑按钮，系统加载笔记内容到编辑表单，用户修改后保存，系统创建新的历史版本。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5.5.1 编辑笔记用例图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图5.5-1 编辑笔记用例图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图5.5-1说明：该图展示编辑笔记功能的用例视图。用户作为主要参与者，与编辑笔记用例之间存在关联关系。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表5.5-1 编辑笔记用例说明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用户点击编辑笔记按钮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5.5.2 编辑笔记活动图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图5.5-2 编辑笔记活动图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图5.5-2说明：该图展示编辑笔记功能的活动流程。从开始节点出发，经过一系列活动节点和判断节点，最终到达结束节点。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编辑笔记活动从点击编辑按钮开始，系统首先根据ID查询笔记内容，显示在编辑表单中，用户修改后提交，系统验证并更新数据库，同时创建新的历史版本记录。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表5.5-2 编辑笔记活动流程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点击编辑按钮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触发编辑操作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加载笔记内容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从数据库获取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显示编辑表单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填充数据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修改标题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修改内容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点击保存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提交表单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验证数据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服务端验证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标题是否为空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更新笔记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更新数据库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创建新版本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保存历史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显示成功提示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操作反馈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5.5.3 编辑笔记状态图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图5.5-3 编辑笔记状态图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图5.5-3说明：该图展示编辑笔记相关对象的状态转换。包括初始状态、中间状态和最终状态，以及触发状态转换的事件。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编辑笔记时，笔记从"已保存"状态变为"编辑中"，保存后重新变为"已保存"。每次保存都会创建新的历史版本。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5.5.4 编辑笔记序列图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图5.5-4 编辑笔记序列图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图5.5-4说明：该图展示编辑笔记功能的对象交互序列。参与对象包括：用户、Controller、Service、Mapper、Database。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编辑笔记的序列：用户点击编辑 -&gt; Controller调用findById -&gt; Service返回Note对象 -&gt; 用户修改后提交 -&gt; Controller调用update -&gt; Service更新并创建版本 -&gt; 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表5.5-3 编辑笔记序列交互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调用编辑笔记方法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5.5.5 编辑笔记相关类图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图5.5-5 编辑笔记相关类图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图5.5-5说明：该图展示编辑笔记功能涉及的类结构。包括实体类、Service接口及实现类、Mapper接口。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编辑功能复用创建功能的类结构，主要区别在于：调用NoteService.update()而非save()；调用NoteMapper.update()而非insert()；update方法使用动态SQL只更新非空字段。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5.5.6 编辑笔记输入输出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表5.5-4 编辑笔记输入输出参数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笔记标题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笔记内容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success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Boolean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操作是否成功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5.6 删除笔记功能设计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删除笔记是笔记管理模块的核心功能之一。用户点击删除按钮，系统显示确认对话框，用户确认后执行逻辑删除（将status设为0），不物理删除数据。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5.6.1 删除笔记用例图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图5.6-1 删除笔记用例图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图5.6-1说明：该图展示删除笔记功能的用例视图。用户作为主要参与者，与删除笔记用例之间存在关联关系。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表5.6-1 删除笔记用例说明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用户点击删除笔记按钮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5.6.2 删除笔记活动图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图5.6-2 删除笔记活动图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图5.6-2说明：该图展示删除笔记功能的活动流程。从开始节点出发，经过一系列活动节点和判断节点，最终到达结束节点。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删除笔记活动：用户点击删除 -&gt; 系统显示确认框 -&gt; [用户确认] -&gt; 调用删除方法 -&gt; 更新status字段 -&gt; 刷新列表 -&gt; 显示成功提示；[用户取消] -&gt; 关闭对话框。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表5.6-2 删除笔记活动流程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点击删除按钮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触发删除操作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显示确认对话框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防止误操作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用户确认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点击确定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是否确认删除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执行逻辑删除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status=0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刷新列表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移除已删除项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显示成功提示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操作反馈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5.6.3 删除笔记状态图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图5.6-3 删除笔记状态图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图5.6-3说明：该图展示删除笔记相关对象的状态转换。包括初始状态、中间状态和最终状态，以及触发状态转换的事件。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删除笔记时，笔记状态从"已保存/已发布"变为"已删除"。逻辑删除只修改status字段，不物理删除数据，便于数据恢复。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5.6.4 删除笔记序列图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图5.6-4 删除笔记序列图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图5.6-4说明：该图展示删除笔记功能的对象交互序列。参与对象包括：用户、Controller、Service、Mapper、Database。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删除笔记序列：用户点击删除 -&gt; 前端显示确认框 -&gt; 用户确认 -&gt; AJAX调用/note/delete/{id} -&gt; Controller调用Service.deleteById -&gt; Mapper执行UPDATE -&gt; 返回JSON结果。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表5.6-3 删除笔记序列交互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调用删除笔记方法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5.6.5 删除笔记相关类图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图5.6-5 删除笔记相关类图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图5.6-5说明：该图展示删除笔记功能涉及的类结构。包括实体类、Service接口及实现类、Mapper接口。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删除功能调用NoteService.deleteById(Integer id)方法，内部调用NoteMapper.deleteById()，该方法执行UPDATE note SET status=0 WHERE id=#{id}。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5.6.6 删除笔记输入输出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表5.6-4 删除笔记输入输出参数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success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Boolean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操作是否成功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message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操作消息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5.7 查看笔记功能设计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查看笔记是笔记管理模块的核心功能之一。用户点击笔记标题或查看按钮，系统查询笔记详情并显示，同时增加浏览次数。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5.7.1 查看笔记用例图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图5.7-1 查看笔记用例图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图5.7-1说明：该图展示查看笔记功能的用例视图。用户作为主要参与者，与查看笔记用例之间存在关联关系。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表5.7-1 查看笔记用例说明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用户点击查看笔记按钮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查看笔记操作成功完成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5.7.2 查看笔记活动图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图5.7-2 查看笔记活动图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图5.7-2说明：该图展示查看笔记功能的活动流程。从开始节点出发，经过一系列活动节点和判断节点，最终到达结束节点。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查看笔记活动：用户点击标题 -&gt; 系统根据ID查询笔记 -&gt; 增加浏览次数 -&gt; 查询关联的分类和标签 -&gt; 渲染详情页面返回给用户。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表5.7-2 查看笔记活动流程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点击笔记标题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触发查看操作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查询笔记详情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从数据库获取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增加浏览次数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view_count+1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查询关联分类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获取分类名称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查询关联标签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获取标签列表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显示详情页面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渲染页面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5.7.3 查看笔记状态图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图5.7-3 查看笔记状态图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图5.7-3说明：该图展示查看笔记相关对象的状态转换。包括初始状态、中间状态和最终状态，以及触发状态转换的事件。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查看笔记不改变笔记状态，但会增加浏览次数。浏览次数是笔记的一个重要指标，用于排序和推荐。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5.7.4 查看笔记序列图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图5.7-4 查看笔记序列图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图5.7-4说明：该图展示查看笔记功能的对象交互序列。参与对象包括：用户、Controller、Service、Mapper、Database。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查看笔记序列：用户请求/note/detail/{id} -&gt; Controller调用Service.findById -&gt; Mapper查询数据 -&gt; Service增加浏览次数 -&gt; Controller设置model属性 -&gt; 返回detail视图。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表5.7-3 查看笔记序列交互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查看笔记请求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调用查看笔记方法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5.7.5 查看笔记相关类图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图5.7-5 查看笔记相关类图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图5.7-5说明：该图展示查看笔记功能涉及的类结构。包括实体类、Service接口及实现类、Mapper接口。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查看功能涉及NoteService.findById(Integer id)方法，内部可能需要调用多个Mapper：NoteMapper.findById获取笔记、NoteCategoryMapper获取分类、NoteTagRelationMapper获取标签关联。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5.7.6 查看笔记输入输出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表5.7-4 查看笔记输入输出参数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note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Note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笔记对象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NoteCategory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分类对象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tags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List&lt;NoteTag&gt;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标签列表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5.8 搜索笔记功能设计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搜索笔记是笔记管理模块的核心功能之一。用户在搜索框输入关键词，系统在笔记标题和内容中模糊匹配，返回符合条件的笔记列表。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5.8.1 搜索笔记用例图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图5.8-1 搜索笔记用例图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图5.8-1说明：该图展示搜索笔记功能的用例视图。用户作为主要参与者，与搜索笔记用例之间存在关联关系。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表5.8-1 搜索笔记用例说明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用户点击搜索笔记按钮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5.8.2 搜索笔记活动图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图5.8-2 搜索笔记活动图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图5.8-2说明：该图展示搜索笔记功能的活动流程。从开始节点出发，经过一系列活动节点和判断节点，最终到达结束节点。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搜索活动：用户输入关键词 -&gt; 点击搜索 -&gt; 系统构建SQL条件 -&gt; 执行模糊查询 -&gt; 返回匹配的笔记列表。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表5.8-2 搜索笔记活动流程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输入关键词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点击搜索按钮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触发搜索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构建查询条件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处理关键词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执行模糊查询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LIKE匹配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分页显示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5.8.3 搜索笔记状态图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图5.8-3 搜索笔记状态图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图5.8-3说明：该图展示搜索笔记相关对象的状态转换。包括初始状态、中间状态和最终状态，以及触发状态转换的事件。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搜索笔记不改变任何笔记的状态，只是根据条件过滤显示。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5.8.4 搜索笔记序列图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图5.8-4 搜索笔记序列图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图5.8-4说明：该图展示搜索笔记功能的对象交互序列。参与对象包括：用户、Controller、Service、Mapper、Database。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搜索笔记序列交互说明：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搜索序列：用户请求/note/list?keyword=xxx -&gt; Controller调用Service.findByKeyword -&gt; Mapper执行带LIKE的SQL -&gt; 返回List&lt;Note&gt; -&gt; 设置model -&gt; 返回list视图。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表5.8-3 搜索笔记序列交互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调用搜索笔记方法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5.8.5 搜索笔记相关类图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图5.8-5 搜索笔记相关类图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图5.8-5说明：该图展示搜索笔记功能涉及的类结构。包括实体类、Service接口及实现类、Mapper接口。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搜索功能调用NoteService.findByKeyword(String keyword)或findByCondition(Map params)方法，Mapper中使用动态SQL构建查询条件。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5.8.6 搜索笔记输入输出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表5.8-4 搜索笔记输入输出参数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keyword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搜索关键词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page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页码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list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List&lt;Note&gt;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笔记列表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total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总记录数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5.9 分类管理功能设计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分类管理是笔记管理模块的核心功能之一。用户可以创建、编辑、删除笔记分类，分类支持树形结构（parent_id字段）。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5.9.1 分类管理用例图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图5.9-1 分类管理用例图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图5.9-1说明：该图展示分类管理功能的用例视图。用户作为主要参与者，与分类管理用例之间存在关联关系。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表5.9-1 分类管理用例说明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分类管理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用户点击分类管理按钮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分类管理操作成功完成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5.9.2 分类管理活动图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图5.9-2 分类管理活动图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图5.9-2说明：该图展示分类管理功能的活动流程。从开始节点出发，经过一系列活动节点和判断节点，最终到达结束节点。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分类管理活动与笔记CRUD类似，但增加了树形结构的处理逻辑。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表5.9-2 分类管理活动流程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查看分类列表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显示所有分类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新建分类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编辑分类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修改分类名称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是否有子分类或笔记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排序分类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调整顺序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5.9.3 分类管理状态图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图5.9-3 分类管理状态图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图5.9-3说明：该图展示分类管理相关对象的状态转换。包括初始状态、中间状态和最终状态，以及触发状态转换的事件。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分类有"正常"和"删除"两种状态。删除分类前需要检查是否有关联的笔记。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5.9.4 分类管理序列图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图5.9-4 分类管理序列图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图5.9-4说明：该图展示分类管理功能的对象交互序列。参与对象包括：用户、Controller、Service、Mapper、Database。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分类管理序列涉及NoteCategoryController和NoteCategoryService。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表5.9-3 分类管理序列交互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分类管理请求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调用分类管理方法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5.9.5 分类管理相关类图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图5.9-5 分类管理相关类图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图5.9-5说明：该图展示分类管理功能涉及的类结构。包括实体类、Service接口及实现类、Mapper接口。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分类管理涉及NoteCategory实体类、NoteCategoryMapper、NoteCategoryService。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5.9.6 分类管理输入输出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表5.9-4 分类管理输入输出参数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分类名称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parentId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父分类ID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分类ID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5.10 标签管理功能设计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标签管理是笔记管理模块的核心功能之一。用户可以创建标签、为笔记添加标签、移除标签。标签与笔记是多对多关系，通过note_tag_relation表关联。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5.10.1 标签管理用例图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图5.10-1 标签管理用例图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图5.10-1说明：该图展示标签管理功能的用例视图。用户作为主要参与者，与标签管理用例之间存在关联关系。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表5.10-1 标签管理用例说明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标签管理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用户点击标签管理按钮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标签管理操作成功完成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5.10.2 标签管理活动图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图5.10-2 标签管理活动图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图5.10-2说明：该图展示标签管理功能的活动流程。从开始节点出发，经过一系列活动节点和判断节点，最终到达结束节点。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标签管理活动：用户管理标签 -&gt; 系统维护note_tag表；用户为笔记设置标签 -&gt; 系统维护note_tag_relation表。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表5.10-2 标签管理活动流程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查看标签列表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显示所有标签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创建标签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新建标签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为笔记添加标签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关联操作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移除笔记标签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取消关联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删除标签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5.10.3 标签管理状态图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图5.10-3 标签管理状态图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图5.10-3说明：该图展示标签管理相关对象的状态转换。包括初始状态、中间状态和最终状态，以及触发状态转换的事件。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标签本身有"正常"和"删除"状态。标签与笔记的关联关系通过中间表管理。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5.10.4 标签管理序列图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图5.10-4 标签管理序列图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图5.10-4说明：该图展示标签管理功能的对象交互序列。参与对象包括：用户、Controller、Service、Mapper、Database。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标签管理涉及NoteTagService和NoteTagRelationService的协作。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表5.10-3 标签管理序列交互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标签管理请求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调用标签管理方法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5.10.5 标签管理相关类图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图5.10-5 标签管理相关类图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图5.10-5说明：该图展示标签管理功能涉及的类结构。包括实体类、Service接口及实现类、Mapper接口。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标签管理涉及NoteTag、NoteTagRelation两个实体类，以及对应的Mapper和Service。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5.10.6 标签管理输入输出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表5.10-4 标签管理输入输出参数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标签名称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color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标签颜色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否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标签ID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5.11 版本历史功能设计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版本历史是笔记管理模块的核心功能之一。系统自动记录笔记的每次修改，用户可以查看历史版本列表，对比版本差异，回滚到指定版本。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5.11.1 版本历史用例图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图5.11-1 版本历史用例图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图5.11-1说明：该图展示版本历史功能的用例视图。用户作为主要参与者，与版本历史用例之间存在关联关系。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表5.11-1 版本历史用例说明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版本历史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用户点击版本历史按钮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版本历史操作成功完成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5.11.2 版本历史活动图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图5.11-2 版本历史活动图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图5.11-2说明：该图展示版本历史功能的活动流程。从开始节点出发，经过一系列活动节点和判断节点，最终到达结束节点。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版本历史活动：查看版本列表 -&gt; 选择版本 -&gt; [查看详情/对比/回滚]。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表5.11-2 版本历史活动流程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查看版本列表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显示所有版本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查看版本详情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显示版本内容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对比版本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显示差异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回滚版本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恢复到指定版本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5.11.3 版本历史状态图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图5.11-3 版本历史状态图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图5.11-3说明：该图展示版本历史相关对象的状态转换。包括初始状态、中间状态和最终状态，以及触发状态转换的事件。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版本记录只增不减，每次保存笔记都会创建新版本。回滚实际上是用历史版本的内容覆盖当前内容。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5.11.4 版本历史序列图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图5.11-4 版本历史序列图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图5.11-4说明：该图展示版本历史功能的对象交互序列。参与对象包括：用户、Controller、Service、Mapper、Database。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版本历史涉及NoteHistoryMapper，查询指定noteId的所有历史记录，按version降序排列。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表5.11-3 版本历史序列交互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版本历史请求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调用版本历史方法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5.11.5 版本历史相关类图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图5.11-5 版本历史相关类图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图5.11-5说明：该图展示版本历史功能涉及的类结构。包括实体类、Service接口及实现类、Mapper接口。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版本历史涉及NoteHistory实体类，包含noteId、title、content、version、createTime等字段。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5.11.6 版本历史输入输出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表5.11-4 版本历史输入输出参数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noteId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Integer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是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historyList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List&lt;NoteHistory&gt;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版本列表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5.12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本章详细描述了笔记管理模块的设计，为该模块的每个功能（创建、编辑、删除、查看、搜索、分类管理、标签管理、版本历史）提供了完整的UML图描述，包括用例图、活动图、状态图、序列图和类图。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第六章 文档管理模块详细设计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文档管理模块提供文档管理相关的功能。本章将详细描述该模块中每个功能的设计，包括用例图、活动图、状态图、序列图和类图。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图章-1 文档管理模块用例图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图章-1说明：该图展示文档管理模块的所有用例，用户可以执行创建文档, 编辑文档, 删除文档, 查看文档, 搜索文档等操作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图章-2 文档管理模块类图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图章-2说明：该图展示文档管理模块涉及的所有类：实体类、Service接口、ServiceImpl实现类、Mapper接口、Controller控制器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章.4 创建文档功能设计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创建文档是文档管理模块的核心功能之一。创建文档是文档管理模块的功能之一。用户可以通过界面操作执行创建文档功能。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章.4.1 创建文档用例图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图章.4-1 创建文档用例图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图章.4-1说明：该图展示创建文档功能的用例视图。用户作为主要参与者，与创建文档用例之间存在关联关系。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表章.4-1 创建文档用例说明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创建文档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用户点击创建文档按钮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创建文档操作成功完成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章.4.2 创建文档活动图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图章.4-2 创建文档活动图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图章.4-2说明：该图展示创建文档功能的活动流程。从开始节点出发，经过一系列活动节点和判断节点，最终到达结束节点。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表章.4-2 创建文档活动流程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章.4.3 创建文档状态图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图章.4-3 创建文档状态图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图章.4-3说明：该图展示创建文档相关对象的状态转换。包括初始状态、中间状态和最终状态，以及触发状态转换的事件。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章.4.4 创建文档序列图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图章.4-4 创建文档序列图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图章.4-4说明：该图展示创建文档功能的对象交互序列。参与对象包括：用户、Controller、Service、Mapper、Database。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表章.4-3 创建文档序列交互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创建文档请求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调用创建文档方法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章.4.5 创建文档相关类图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图章.4-5 创建文档相关类图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图章.4-5说明：该图展示创建文档功能涉及的类结构。包括实体类、Service接口及实现类、Mapper接口。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创建文档功能涉及的类结构与模块主类结构一致。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章.4.6 创建文档输入输出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表章.4-4 创建文档输入输出参数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章.5 编辑文档功能设计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编辑文档是文档管理模块的核心功能之一。编辑文档是文档管理模块的功能之一。用户可以通过界面操作执行编辑文档功能。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章.5.1 编辑文档用例图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图章.5-1 编辑文档用例图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图章.5-1说明：该图展示编辑文档功能的用例视图。用户作为主要参与者，与编辑文档用例之间存在关联关系。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表章.5-1 编辑文档用例说明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编辑文档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用户点击编辑文档按钮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编辑文档操作成功完成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章.5.2 编辑文档活动图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图章.5-2 编辑文档活动图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图章.5-2说明：该图展示编辑文档功能的活动流程。从开始节点出发，经过一系列活动节点和判断节点，最终到达结束节点。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表章.5-2 编辑文档活动流程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章.5.3 编辑文档状态图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图章.5-3 编辑文档状态图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图章.5-3说明：该图展示编辑文档相关对象的状态转换。包括初始状态、中间状态和最终状态，以及触发状态转换的事件。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章.5.4 编辑文档序列图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图章.5-4 编辑文档序列图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图章.5-4说明：该图展示编辑文档功能的对象交互序列。参与对象包括：用户、Controller、Service、Mapper、Database。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表章.5-3 编辑文档序列交互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编辑文档请求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调用编辑文档方法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章.5.5 编辑文档相关类图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图章.5-5 编辑文档相关类图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图章.5-5说明：该图展示编辑文档功能涉及的类结构。包括实体类、Service接口及实现类、Mapper接口。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编辑文档功能涉及的类结构与模块主类结构一致。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章.5.6 编辑文档输入输出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表章.5-4 编辑文档输入输出参数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章.6 删除文档功能设计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删除文档是文档管理模块的核心功能之一。删除文档是文档管理模块的功能之一。用户可以通过界面操作执行删除文档功能。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章.6.1 删除文档用例图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图章.6-1 删除文档用例图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图章.6-1说明：该图展示删除文档功能的用例视图。用户作为主要参与者，与删除文档用例之间存在关联关系。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表章.6-1 删除文档用例说明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删除文档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用户点击删除文档按钮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删除文档操作成功完成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章.6.2 删除文档活动图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图章.6-2 删除文档活动图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图章.6-2说明：该图展示删除文档功能的活动流程。从开始节点出发，经过一系列活动节点和判断节点，最终到达结束节点。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表章.6-2 删除文档活动流程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章.6.3 删除文档状态图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图章.6-3 删除文档状态图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图章.6-3说明：该图展示删除文档相关对象的状态转换。包括初始状态、中间状态和最终状态，以及触发状态转换的事件。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章.6.4 删除文档序列图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图章.6-4 删除文档序列图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图章.6-4说明：该图展示删除文档功能的对象交互序列。参与对象包括：用户、Controller、Service、Mapper、Database。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表章.6-3 删除文档序列交互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删除文档请求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调用删除文档方法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章.6.5 删除文档相关类图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图章.6-5 删除文档相关类图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图章.6-5说明：该图展示删除文档功能涉及的类结构。包括实体类、Service接口及实现类、Mapper接口。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删除文档功能涉及的类结构与模块主类结构一致。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章.6.6 删除文档输入输出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表章.6-4 删除文档输入输出参数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章.7 查看文档功能设计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查看文档是文档管理模块的核心功能之一。查看文档是文档管理模块的功能之一。用户可以通过界面操作执行查看文档功能。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章.7.1 查看文档用例图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图章.7-1 查看文档用例图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图章.7-1说明：该图展示查看文档功能的用例视图。用户作为主要参与者，与查看文档用例之间存在关联关系。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表章.7-1 查看文档用例说明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查看文档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用户点击查看文档按钮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查看文档操作成功完成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章.7.2 查看文档活动图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图章.7-2 查看文档活动图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图章.7-2说明：该图展示查看文档功能的活动流程。从开始节点出发，经过一系列活动节点和判断节点，最终到达结束节点。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表章.7-2 查看文档活动流程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章.7.3 查看文档状态图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图章.7-3 查看文档状态图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图章.7-3说明：该图展示查看文档相关对象的状态转换。包括初始状态、中间状态和最终状态，以及触发状态转换的事件。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章.7.4 查看文档序列图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图章.7-4 查看文档序列图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图章.7-4说明：该图展示查看文档功能的对象交互序列。参与对象包括：用户、Controller、Service、Mapper、Database。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表章.7-3 查看文档序列交互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查看文档请求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调用查看文档方法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章.7.5 查看文档相关类图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图章.7-5 查看文档相关类图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图章.7-5说明：该图展示查看文档功能涉及的类结构。包括实体类、Service接口及实现类、Mapper接口。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查看文档功能涉及的类结构与模块主类结构一致。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章.7.6 查看文档输入输出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表章.7-4 查看文档输入输出参数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章.8 搜索文档功能设计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搜索文档是文档管理模块的核心功能之一。搜索文档是文档管理模块的功能之一。用户可以通过界面操作执行搜索文档功能。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章.8.1 搜索文档用例图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图章.8-1 搜索文档用例图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图章.8-1说明：该图展示搜索文档功能的用例视图。用户作为主要参与者，与搜索文档用例之间存在关联关系。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表章.8-1 搜索文档用例说明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搜索文档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用户点击搜索文档按钮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搜索文档操作成功完成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章.8.2 搜索文档活动图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图章.8-2 搜索文档活动图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图章.8-2说明：该图展示搜索文档功能的活动流程。从开始节点出发，经过一系列活动节点和判断节点，最终到达结束节点。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表章.8-2 搜索文档活动流程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章.8.3 搜索文档状态图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图章.8-3 搜索文档状态图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图章.8-3说明：该图展示搜索文档相关对象的状态转换。包括初始状态、中间状态和最终状态，以及触发状态转换的事件。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章.8.4 搜索文档序列图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图章.8-4 搜索文档序列图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图章.8-4说明：该图展示搜索文档功能的对象交互序列。参与对象包括：用户、Controller、Service、Mapper、Database。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表章.8-3 搜索文档序列交互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搜索文档请求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调用搜索文档方法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章.8.5 搜索文档相关类图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图章.8-5 搜索文档相关类图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图章.8-5说明：该图展示搜索文档功能涉及的类结构。包括实体类、Service接口及实现类、Mapper接口。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搜索文档功能涉及的类结构与模块主类结构一致。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章.8.6 搜索文档输入输出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表章.8-4 搜索文档输入输出参数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章.9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本章详细描述了文档管理模块的设计，为该模块的每个功能提供了完整的UML图描述。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第七章 代码片段模块详细设计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代码片段模块提供代码片段相关的功能。本章将详细描述该模块中每个功能的设计，包括用例图、活动图、状态图、序列图和类图。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图章-1 代码片段模块用例图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图章-1说明：该图展示代码片段模块的所有用例，用户可以执行创建代码片段, 编辑代码片段, 删除代码片段, 代码高亮显示, 复制代码等操作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图章-2 代码片段模块类图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图章-2说明：该图展示代码片段模块涉及的所有类：实体类、Service接口、ServiceImpl实现类、Mapper接口、Controller控制器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章.4 创建代码片段功能设计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创建代码片段是代码片段模块的核心功能之一。创建代码片段是代码片段模块的功能之一。用户可以通过界面操作执行创建代码片段功能。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章.4.1 创建代码片段用例图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图章.4-1 创建代码片段用例图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图章.4-1说明：该图展示创建代码片段功能的用例视图。用户作为主要参与者，与创建代码片段用例之间存在关联关系。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表章.4-1 创建代码片段用例说明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创建代码片段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用户点击创建代码片段按钮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创建代码片段操作成功完成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章.4.2 创建代码片段活动图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图章.4-2 创建代码片段活动图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图章.4-2说明：该图展示创建代码片段功能的活动流程。从开始节点出发，经过一系列活动节点和判断节点，最终到达结束节点。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表章.4-2 创建代码片段活动流程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章.4.3 创建代码片段状态图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图章.4-3 创建代码片段状态图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图章.4-3说明：该图展示创建代码片段相关对象的状态转换。包括初始状态、中间状态和最终状态，以及触发状态转换的事件。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章.4.4 创建代码片段序列图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图章.4-4 创建代码片段序列图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图章.4-4说明：该图展示创建代码片段功能的对象交互序列。参与对象包括：用户、Controller、Service、Mapper、Database。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表章.4-3 创建代码片段序列交互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创建代码片段请求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调用创建代码片段方法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章.4.5 创建代码片段相关类图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图章.4-5 创建代码片段相关类图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图章.4-5说明：该图展示创建代码片段功能涉及的类结构。包括实体类、Service接口及实现类、Mapper接口。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创建代码片段功能涉及的类结构与模块主类结构一致。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章.4.6 创建代码片段输入输出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表章.4-4 创建代码片段输入输出参数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章.5 编辑代码片段功能设计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编辑代码片段是代码片段模块的核心功能之一。编辑代码片段是代码片段模块的功能之一。用户可以通过界面操作执行编辑代码片段功能。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章.5.1 编辑代码片段用例图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图章.5-1 编辑代码片段用例图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图章.5-1说明：该图展示编辑代码片段功能的用例视图。用户作为主要参与者，与编辑代码片段用例之间存在关联关系。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表章.5-1 编辑代码片段用例说明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编辑代码片段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用户点击编辑代码片段按钮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编辑代码片段操作成功完成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章.5.2 编辑代码片段活动图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图章.5-2 编辑代码片段活动图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图章.5-2说明：该图展示编辑代码片段功能的活动流程。从开始节点出发，经过一系列活动节点和判断节点，最终到达结束节点。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表章.5-2 编辑代码片段活动流程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章.5.3 编辑代码片段状态图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图章.5-3 编辑代码片段状态图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图章.5-3说明：该图展示编辑代码片段相关对象的状态转换。包括初始状态、中间状态和最终状态，以及触发状态转换的事件。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章.5.4 编辑代码片段序列图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图章.5-4 编辑代码片段序列图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图章.5-4说明：该图展示编辑代码片段功能的对象交互序列。参与对象包括：用户、Controller、Service、Mapper、Database。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表章.5-3 编辑代码片段序列交互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编辑代码片段请求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调用编辑代码片段方法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章.5.5 编辑代码片段相关类图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图章.5-5 编辑代码片段相关类图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图章.5-5说明：该图展示编辑代码片段功能涉及的类结构。包括实体类、Service接口及实现类、Mapper接口。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编辑代码片段功能涉及的类结构与模块主类结构一致。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章.5.6 编辑代码片段输入输出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表章.5-4 编辑代码片段输入输出参数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章.6 删除代码片段功能设计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删除代码片段是代码片段模块的核心功能之一。删除代码片段是代码片段模块的功能之一。用户可以通过界面操作执行删除代码片段功能。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章.6.1 删除代码片段用例图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图章.6-1 删除代码片段用例图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图章.6-1说明：该图展示删除代码片段功能的用例视图。用户作为主要参与者，与删除代码片段用例之间存在关联关系。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表章.6-1 删除代码片段用例说明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删除代码片段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用户点击删除代码片段按钮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删除代码片段操作成功完成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章.6.2 删除代码片段活动图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图章.6-2 删除代码片段活动图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图章.6-2说明：该图展示删除代码片段功能的活动流程。从开始节点出发，经过一系列活动节点和判断节点，最终到达结束节点。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表章.6-2 删除代码片段活动流程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章.6.3 删除代码片段状态图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图章.6-3 删除代码片段状态图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图章.6-3说明：该图展示删除代码片段相关对象的状态转换。包括初始状态、中间状态和最终状态，以及触发状态转换的事件。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章.6.4 删除代码片段序列图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图章.6-4 删除代码片段序列图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图章.6-4说明：该图展示删除代码片段功能的对象交互序列。参与对象包括：用户、Controller、Service、Mapper、Database。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表章.6-3 删除代码片段序列交互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删除代码片段请求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调用删除代码片段方法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章.6.5 删除代码片段相关类图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图章.6-5 删除代码片段相关类图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图章.6-5说明：该图展示删除代码片段功能涉及的类结构。包括实体类、Service接口及实现类、Mapper接口。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删除代码片段功能涉及的类结构与模块主类结构一致。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章.6.6 删除代码片段输入输出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表章.6-4 删除代码片段输入输出参数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章.7 代码高亮显示功能设计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代码高亮显示是代码片段模块的核心功能之一。代码高亮显示是代码片段模块的功能之一。用户可以通过界面操作执行代码高亮显示功能。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章.7.1 代码高亮显示用例图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图章.7-1 代码高亮显示用例图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图章.7-1说明：该图展示代码高亮显示功能的用例视图。用户作为主要参与者，与代码高亮显示用例之间存在关联关系。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表章.7-1 代码高亮显示用例说明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代码高亮显示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用户点击代码高亮显示按钮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代码高亮显示操作成功完成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章.7.2 代码高亮显示活动图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图章.7-2 代码高亮显示活动图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图章.7-2说明：该图展示代码高亮显示功能的活动流程。从开始节点出发，经过一系列活动节点和判断节点，最终到达结束节点。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表章.7-2 代码高亮显示活动流程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章.7.3 代码高亮显示状态图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图章.7-3 代码高亮显示状态图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图章.7-3说明：该图展示代码高亮显示相关对象的状态转换。包括初始状态、中间状态和最终状态，以及触发状态转换的事件。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章.7.4 代码高亮显示序列图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图章.7-4 代码高亮显示序列图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图章.7-4说明：该图展示代码高亮显示功能的对象交互序列。参与对象包括：用户、Controller、Service、Mapper、Database。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表章.7-3 代码高亮显示序列交互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代码高亮显示请求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调用代码高亮显示方法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章.7.5 代码高亮显示相关类图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图章.7-5 代码高亮显示相关类图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图章.7-5说明：该图展示代码高亮显示功能涉及的类结构。包括实体类、Service接口及实现类、Mapper接口。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代码高亮显示功能涉及的类结构与模块主类结构一致。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章.7.6 代码高亮显示输入输出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表章.7-4 代码高亮显示输入输出参数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章.8 复制代码功能设计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复制代码是代码片段模块的核心功能之一。复制代码是代码片段模块的功能之一。用户可以通过界面操作执行复制代码功能。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章.8.1 复制代码用例图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图章.8-1 复制代码用例图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图章.8-1说明：该图展示复制代码功能的用例视图。用户作为主要参与者，与复制代码用例之间存在关联关系。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表章.8-1 复制代码用例说明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复制代码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用户点击复制代码按钮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复制代码操作成功完成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章.8.2 复制代码活动图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图章.8-2 复制代码活动图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图章.8-2说明：该图展示复制代码功能的活动流程。从开始节点出发，经过一系列活动节点和判断节点，最终到达结束节点。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表章.8-2 复制代码活动流程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章.8.3 复制代码状态图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图章.8-3 复制代码状态图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图章.8-3说明：该图展示复制代码相关对象的状态转换。包括初始状态、中间状态和最终状态，以及触发状态转换的事件。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章.8.4 复制代码序列图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图章.8-4 复制代码序列图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图章.8-4说明：该图展示复制代码功能的对象交互序列。参与对象包括：用户、Controller、Service、Mapper、Database。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表章.8-3 复制代码序列交互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复制代码请求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调用复制代码方法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章.8.5 复制代码相关类图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图章.8-5 复制代码相关类图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图章.8-5说明：该图展示复制代码功能涉及的类结构。包括实体类、Service接口及实现类、Mapper接口。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复制代码功能涉及的类结构与模块主类结构一致。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章.8.6 复制代码输入输出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表章.8-4 复制代码输入输出参数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章.9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本章详细描述了代码片段模块的设计，为该模块的每个功能提供了完整的UML图描述。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第八章 学习路径模块详细设计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学习路径模块提供学习路径相关的功能。本章将详细描述该模块中每个功能的设计，包括用例图、活动图、状态图、序列图和类图。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图章-1 学习路径模块用例图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图章-1说明：该图展示学习路径模块的所有用例，用户可以执行创建学习路径, 编辑学习路径, 更新进度, 进度统计等操作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图章-2 学习路径模块类图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图章-2说明：该图展示学习路径模块涉及的所有类：实体类、Service接口、ServiceImpl实现类、Mapper接口、Controller控制器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章.4 创建学习路径功能设计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创建学习路径是学习路径模块的核心功能之一。创建学习路径是学习路径模块的功能之一。用户可以通过界面操作执行创建学习路径功能。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章.4.1 创建学习路径用例图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图章.4-1 创建学习路径用例图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图章.4-1说明：该图展示创建学习路径功能的用例视图。用户作为主要参与者，与创建学习路径用例之间存在关联关系。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表章.4-1 创建学习路径用例说明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创建学习路径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用户点击创建学习路径按钮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创建学习路径操作成功完成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章.4.2 创建学习路径活动图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图章.4-2 创建学习路径活动图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图章.4-2说明：该图展示创建学习路径功能的活动流程。从开始节点出发，经过一系列活动节点和判断节点，最终到达结束节点。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表章.4-2 创建学习路径活动流程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章.4.3 创建学习路径状态图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图章.4-3 创建学习路径状态图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图章.4-3说明：该图展示创建学习路径相关对象的状态转换。包括初始状态、中间状态和最终状态，以及触发状态转换的事件。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章.4.4 创建学习路径序列图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图章.4-4 创建学习路径序列图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图章.4-4说明：该图展示创建学习路径功能的对象交互序列。参与对象包括：用户、Controller、Service、Mapper、Database。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表章.4-3 创建学习路径序列交互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创建学习路径请求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调用创建学习路径方法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章.4.5 创建学习路径相关类图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图章.4-5 创建学习路径相关类图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图章.4-5说明：该图展示创建学习路径功能涉及的类结构。包括实体类、Service接口及实现类、Mapper接口。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创建学习路径功能涉及的类结构与模块主类结构一致。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章.4.6 创建学习路径输入输出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表章.4-4 创建学习路径输入输出参数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章.5 编辑学习路径功能设计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编辑学习路径是学习路径模块的核心功能之一。编辑学习路径是学习路径模块的功能之一。用户可以通过界面操作执行编辑学习路径功能。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章.5.1 编辑学习路径用例图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图章.5-1 编辑学习路径用例图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图章.5-1说明：该图展示编辑学习路径功能的用例视图。用户作为主要参与者，与编辑学习路径用例之间存在关联关系。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表章.5-1 编辑学习路径用例说明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编辑学习路径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用户点击编辑学习路径按钮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编辑学习路径操作成功完成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章.5.2 编辑学习路径活动图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图章.5-2 编辑学习路径活动图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图章.5-2说明：该图展示编辑学习路径功能的活动流程。从开始节点出发，经过一系列活动节点和判断节点，最终到达结束节点。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表章.5-2 编辑学习路径活动流程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章.5.3 编辑学习路径状态图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图章.5-3 编辑学习路径状态图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图章.5-3说明：该图展示编辑学习路径相关对象的状态转换。包括初始状态、中间状态和最终状态，以及触发状态转换的事件。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章.5.4 编辑学习路径序列图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图章.5-4 编辑学习路径序列图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图章.5-4说明：该图展示编辑学习路径功能的对象交互序列。参与对象包括：用户、Controller、Service、Mapper、Database。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表章.5-3 编辑学习路径序列交互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编辑学习路径请求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调用编辑学习路径方法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章.5.5 编辑学习路径相关类图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图章.5-5 编辑学习路径相关类图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图章.5-5说明：该图展示编辑学习路径功能涉及的类结构。包括实体类、Service接口及实现类、Mapper接口。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编辑学习路径功能涉及的类结构与模块主类结构一致。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章.5.6 编辑学习路径输入输出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表章.5-4 编辑学习路径输入输出参数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章.6 更新进度功能设计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更新进度是学习路径模块的核心功能之一。更新进度是学习路径模块的功能之一。用户可以通过界面操作执行更新进度功能。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章.6.1 更新进度用例图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图章.6-1 更新进度用例图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图章.6-1说明：该图展示更新进度功能的用例视图。用户作为主要参与者，与更新进度用例之间存在关联关系。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表章.6-1 更新进度用例说明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更新进度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用户点击更新进度按钮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更新进度操作成功完成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章.6.2 更新进度活动图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图章.6-2 更新进度活动图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图章.6-2说明：该图展示更新进度功能的活动流程。从开始节点出发，经过一系列活动节点和判断节点，最终到达结束节点。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表章.6-2 更新进度活动流程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章.6.3 更新进度状态图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图章.6-3 更新进度状态图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图章.6-3说明：该图展示更新进度相关对象的状态转换。包括初始状态、中间状态和最终状态，以及触发状态转换的事件。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章.6.4 更新进度序列图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图章.6-4 更新进度序列图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图章.6-4说明：该图展示更新进度功能的对象交互序列。参与对象包括：用户、Controller、Service、Mapper、Database。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表章.6-3 更新进度序列交互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更新进度请求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调用更新进度方法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章.6.5 更新进度相关类图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图章.6-5 更新进度相关类图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图章.6-5说明：该图展示更新进度功能涉及的类结构。包括实体类、Service接口及实现类、Mapper接口。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更新进度功能涉及的类结构与模块主类结构一致。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章.6.6 更新进度输入输出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表章.6-4 更新进度输入输出参数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章.7 进度统计功能设计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进度统计是学习路径模块的核心功能之一。进度统计是学习路径模块的功能之一。用户可以通过界面操作执行进度统计功能。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章.7.1 进度统计用例图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图章.7-1 进度统计用例图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图章.7-1说明：该图展示进度统计功能的用例视图。用户作为主要参与者，与进度统计用例之间存在关联关系。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表章.7-1 进度统计用例说明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进度统计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用户点击进度统计按钮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进度统计操作成功完成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章.7.2 进度统计活动图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图章.7-2 进度统计活动图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图章.7-2说明：该图展示进度统计功能的活动流程。从开始节点出发，经过一系列活动节点和判断节点，最终到达结束节点。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表章.7-2 进度统计活动流程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章.7.3 进度统计状态图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图章.7-3 进度统计状态图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图章.7-3说明：该图展示进度统计相关对象的状态转换。包括初始状态、中间状态和最终状态，以及触发状态转换的事件。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章.7.4 进度统计序列图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图章.7-4 进度统计序列图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图章.7-4说明：该图展示进度统计功能的对象交互序列。参与对象包括：用户、Controller、Service、Mapper、Database。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表章.7-3 进度统计序列交互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进度统计请求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调用进度统计方法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章.7.5 进度统计相关类图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图章.7-5 进度统计相关类图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图章.7-5说明：该图展示进度统计功能涉及的类结构。包括实体类、Service接口及实现类、Mapper接口。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进度统计功能涉及的类结构与模块主类结构一致。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章.7.6 进度统计输入输出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表章.7-4 进度统计输入输出参数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章.8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本章详细描述了学习路径模块的设计，为该模块的每个功能提供了完整的UML图描述。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第九章 AI对话模块详细设计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AI对话模块提供ai对话相关的功能。本章将详细描述该模块中每个功能的设计，包括用例图、活动图、状态图、序列图和类图。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图章-1 AI对话模块用例图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图章-1说明：该图展示AI对话模块的所有用例，用户可以执行发送消息, 接收回复, 查看历史, 新建会话等操作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图章-2 AI对话模块类图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图章-2说明：该图展示AI对话模块涉及的所有类：实体类、Service接口、ServiceImpl实现类、Mapper接口、Controller控制器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章.4 发送消息功能设计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发送消息是AI对话模块的核心功能之一。发送消息是AI对话模块的功能之一。用户可以通过界面操作执行发送消息功能。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章.4.1 发送消息用例图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图章.4-1 发送消息用例图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图章.4-1说明：该图展示发送消息功能的用例视图。用户作为主要参与者，与发送消息用例之间存在关联关系。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表章.4-1 发送消息用例说明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用户点击发送消息按钮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发送消息操作成功完成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章.4.2 发送消息活动图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图章.4-2 发送消息活动图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图章.4-2说明：该图展示发送消息功能的活动流程。从开始节点出发，经过一系列活动节点和判断节点，最终到达结束节点。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表章.4-2 发送消息活动流程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章.4.3 发送消息状态图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图章.4-3 发送消息状态图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图章.4-3说明：该图展示发送消息相关对象的状态转换。包括初始状态、中间状态和最终状态，以及触发状态转换的事件。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章.4.4 发送消息序列图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图章.4-4 发送消息序列图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图章.4-4说明：该图展示发送消息功能的对象交互序列。参与对象包括：用户、Controller、Service、Mapper、Database。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表章.4-3 发送消息序列交互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发送消息请求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调用发送消息方法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章.4.5 发送消息相关类图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图章.4-5 发送消息相关类图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图章.4-5说明：该图展示发送消息功能涉及的类结构。包括实体类、Service接口及实现类、Mapper接口。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发送消息功能涉及的类结构与模块主类结构一致。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章.4.6 发送消息输入输出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表章.4-4 发送消息输入输出参数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章.5 接收回复功能设计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接收回复是AI对话模块的核心功能之一。接收回复是AI对话模块的功能之一。用户可以通过界面操作执行接收回复功能。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章.5.1 接收回复用例图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图章.5-1 接收回复用例图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图章.5-1说明：该图展示接收回复功能的用例视图。用户作为主要参与者，与接收回复用例之间存在关联关系。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表章.5-1 接收回复用例说明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接收回复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用户点击接收回复按钮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接收回复操作成功完成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章.5.2 接收回复活动图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图章.5-2 接收回复活动图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图章.5-2说明：该图展示接收回复功能的活动流程。从开始节点出发，经过一系列活动节点和判断节点，最终到达结束节点。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表章.5-2 接收回复活动流程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章.5.3 接收回复状态图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图章.5-3 接收回复状态图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图章.5-3说明：该图展示接收回复相关对象的状态转换。包括初始状态、中间状态和最终状态，以及触发状态转换的事件。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章.5.4 接收回复序列图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图章.5-4 接收回复序列图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图章.5-4说明：该图展示接收回复功能的对象交互序列。参与对象包括：用户、Controller、Service、Mapper、Database。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表章.5-3 接收回复序列交互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接收回复请求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调用接收回复方法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章.5.5 接收回复相关类图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图章.5-5 接收回复相关类图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图章.5-5说明：该图展示接收回复功能涉及的类结构。包括实体类、Service接口及实现类、Mapper接口。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接收回复功能涉及的类结构与模块主类结构一致。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章.5.6 接收回复输入输出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表章.5-4 接收回复输入输出参数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章.6 查看历史功能设计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查看历史是AI对话模块的核心功能之一。查看历史是AI对话模块的功能之一。用户可以通过界面操作执行查看历史功能。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章.6.1 查看历史用例图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图章.6-1 查看历史用例图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图章.6-1说明：该图展示查看历史功能的用例视图。用户作为主要参与者，与查看历史用例之间存在关联关系。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表章.6-1 查看历史用例说明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查看历史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用户点击查看历史按钮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查看历史操作成功完成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章.6.2 查看历史活动图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图章.6-2 查看历史活动图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图章.6-2说明：该图展示查看历史功能的活动流程。从开始节点出发，经过一系列活动节点和判断节点，最终到达结束节点。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表章.6-2 查看历史活动流程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章.6.3 查看历史状态图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图章.6-3 查看历史状态图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图章.6-3说明：该图展示查看历史相关对象的状态转换。包括初始状态、中间状态和最终状态，以及触发状态转换的事件。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章.6.4 查看历史序列图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图章.6-4 查看历史序列图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图章.6-4说明：该图展示查看历史功能的对象交互序列。参与对象包括：用户、Controller、Service、Mapper、Database。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表章.6-3 查看历史序列交互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查看历史请求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调用查看历史方法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章.6.5 查看历史相关类图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图章.6-5 查看历史相关类图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图章.6-5说明：该图展示查看历史功能涉及的类结构。包括实体类、Service接口及实现类、Mapper接口。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查看历史功能涉及的类结构与模块主类结构一致。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章.6.6 查看历史输入输出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表章.6-4 查看历史输入输出参数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章.7 新建会话功能设计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新建会话是AI对话模块的核心功能之一。新建会话是AI对话模块的功能之一。用户可以通过界面操作执行新建会话功能。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章.7.1 新建会话用例图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图章.7-1 新建会话用例图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图章.7-1说明：该图展示新建会话功能的用例视图。用户作为主要参与者，与新建会话用例之间存在关联关系。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表章.7-1 新建会话用例说明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新建会话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用户点击新建会话按钮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新建会话操作成功完成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章.7.2 新建会话活动图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图章.7-2 新建会话活动图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图章.7-2说明：该图展示新建会话功能的活动流程。从开始节点出发，经过一系列活动节点和判断节点，最终到达结束节点。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表章.7-2 新建会话活动流程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章.7.3 新建会话状态图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图章.7-3 新建会话状态图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图章.7-3说明：该图展示新建会话相关对象的状态转换。包括初始状态、中间状态和最终状态，以及触发状态转换的事件。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章.7.4 新建会话序列图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图章.7-4 新建会话序列图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图章.7-4说明：该图展示新建会话功能的对象交互序列。参与对象包括：用户、Controller、Service、Mapper、Database。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表章.7-3 新建会话序列交互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新建会话请求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调用新建会话方法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章.7.5 新建会话相关类图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图章.7-5 新建会话相关类图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图章.7-5说明：该图展示新建会话功能涉及的类结构。包括实体类、Service接口及实现类、Mapper接口。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新建会话功能涉及的类结构与模块主类结构一致。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章.7.6 新建会话输入输出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表章.7-4 新建会话输入输出参数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章.8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本章详细描述了AI对话模块的设计，为该模块的每个功能提供了完整的UML图描述。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第十章 导出功能模块详细设计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导出功能模块提供导出功能相关的功能。本章将详细描述该模块中每个功能的设计，包括用例图、活动图、状态图、序列图和类图。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图章-1 导出功能模块用例图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图章-1说明：该图展示导出功能模块的所有用例，用户可以执行导出PDF, 导出Markdown, 查看导出记录等操作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图章-2 导出功能模块类图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图章-2说明：该图展示导出功能模块涉及的所有类：实体类、Service接口、ServiceImpl实现类、Mapper接口、Controller控制器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章.4 导出PDF功能设计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导出PDF是导出功能模块的核心功能之一。导出PDF是导出功能模块的功能之一。用户可以通过界面操作执行导出PDF功能。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章.4.1 导出PDF用例图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图章.4-1 导出PDF用例图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图章.4-1说明：该图展示导出PDF功能的用例视图。用户作为主要参与者，与导出PDF用例之间存在关联关系。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表章.4-1 导出PDF用例说明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导出PDF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用户点击导出PDF按钮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导出PDF操作成功完成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章.4.2 导出PDF活动图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图章.4-2 导出PDF活动图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图章.4-2说明：该图展示导出PDF功能的活动流程。从开始节点出发，经过一系列活动节点和判断节点，最终到达结束节点。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表章.4-2 导出PDF活动流程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章.4.3 导出PDF状态图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图章.4-3 导出PDF状态图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图章.4-3说明：该图展示导出PDF相关对象的状态转换。包括初始状态、中间状态和最终状态，以及触发状态转换的事件。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章.4.4 导出PDF序列图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图章.4-4 导出PDF序列图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图章.4-4说明：该图展示导出PDF功能的对象交互序列。参与对象包括：用户、Controller、Service、Mapper、Database。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表章.4-3 导出PDF序列交互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导出PDF请求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调用导出PDF方法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章.4.5 导出PDF相关类图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图章.4-5 导出PDF相关类图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图章.4-5说明：该图展示导出PDF功能涉及的类结构。包括实体类、Service接口及实现类、Mapper接口。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导出PDF功能涉及的类结构与模块主类结构一致。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章.4.6 导出PDF输入输出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表章.4-4 导出PDF输入输出参数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章.5 导出Markdown功能设计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导出Markdown是导出功能模块的核心功能之一。导出Markdown是导出功能模块的功能之一。用户可以通过界面操作执行导出Markdown功能。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章.5.1 导出Markdown用例图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图章.5-1 导出Markdown用例图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图章.5-1说明：该图展示导出Markdown功能的用例视图。用户作为主要参与者，与导出Markdown用例之间存在关联关系。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表章.5-1 导出Markdown用例说明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导出Markdown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用户点击导出Markdown按钮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导出Markdown操作成功完成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章.5.2 导出Markdown活动图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图章.5-2 导出Markdown活动图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图章.5-2说明：该图展示导出Markdown功能的活动流程。从开始节点出发，经过一系列活动节点和判断节点，最终到达结束节点。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表章.5-2 导出Markdown活动流程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章.5.3 导出Markdown状态图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图章.5-3 导出Markdown状态图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图章.5-3说明：该图展示导出Markdown相关对象的状态转换。包括初始状态、中间状态和最终状态，以及触发状态转换的事件。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章.5.4 导出Markdown序列图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图章.5-4 导出Markdown序列图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图章.5-4说明：该图展示导出Markdown功能的对象交互序列。参与对象包括：用户、Controller、Service、Mapper、Database。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表章.5-3 导出Markdown序列交互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导出Markdown请求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调用导出Markdown方法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章.5.5 导出Markdown相关类图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图章.5-5 导出Markdown相关类图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图章.5-5说明：该图展示导出Markdown功能涉及的类结构。包括实体类、Service接口及实现类、Mapper接口。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导出Markdown功能涉及的类结构与模块主类结构一致。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章.5.6 导出Markdown输入输出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表章.5-4 导出Markdown输入输出参数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章.6 查看导出记录功能设计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查看导出记录是导出功能模块的核心功能之一。查看导出记录是导出功能模块的功能之一。用户可以通过界面操作执行查看导出记录功能。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章.6.1 查看导出记录用例图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图章.6-1 查看导出记录用例图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图章.6-1说明：该图展示查看导出记录功能的用例视图。用户作为主要参与者，与查看导出记录用例之间存在关联关系。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表章.6-1 查看导出记录用例说明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查看导出记录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用户点击查看导出记录按钮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查看导出记录操作成功完成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章.6.2 查看导出记录活动图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图章.6-2 查看导出记录活动图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图章.6-2说明：该图展示查看导出记录功能的活动流程。从开始节点出发，经过一系列活动节点和判断节点，最终到达结束节点。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表章.6-2 查看导出记录活动流程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章.6.3 查看导出记录状态图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图章.6-3 查看导出记录状态图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图章.6-3说明：该图展示查看导出记录相关对象的状态转换。包括初始状态、中间状态和最终状态，以及触发状态转换的事件。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章.6.4 查看导出记录序列图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图章.6-4 查看导出记录序列图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图章.6-4说明：该图展示查看导出记录功能的对象交互序列。参与对象包括：用户、Controller、Service、Mapper、Database。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表章.6-3 查看导出记录序列交互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查看导出记录请求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调用查看导出记录方法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章.6.5 查看导出记录相关类图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图章.6-5 查看导出记录相关类图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图章.6-5说明：该图展示查看导出记录功能涉及的类结构。包括实体类、Service接口及实现类、Mapper接口。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查看导出记录功能涉及的类结构与模块主类结构一致。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章.6.6 查看导出记录输入输出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表章.6-4 查看导出记录输入输出参数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章.7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本章详细描述了导出功能模块的设计，为该模块的每个功能提供了完整的UML图描述。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第十一章 外部资源模块详细设计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一章.1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外部资源模块提供外部资源相关的功能。本章将详细描述该模块中每个功能的设计，包括用例图、活动图、状态图、序列图和类图。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一章.2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图一章-1 外部资源模块用例图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图一章-1说明：该图展示外部资源模块的所有用例，用户可以执行添加资源, 编辑资源, 删除资源, 资源分类等操作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一章.3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图一章-2 外部资源模块类图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图一章-2说明：该图展示外部资源模块涉及的所有类：实体类、Service接口、ServiceImpl实现类、Mapper接口、Controller控制器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一章.4 添加资源功能设计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添加资源是外部资源模块的核心功能之一。添加资源是外部资源模块的功能之一。用户可以通过界面操作执行添加资源功能。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一章.4.1 添加资源用例图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图一章.4-1 添加资源用例图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图一章.4-1说明：该图展示添加资源功能的用例视图。用户作为主要参与者，与添加资源用例之间存在关联关系。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表一章.4-1 添加资源用例说明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添加资源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用户点击添加资源按钮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添加资源操作成功完成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一章.4.2 添加资源活动图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图一章.4-2 添加资源活动图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图一章.4-2说明：该图展示添加资源功能的活动流程。从开始节点出发，经过一系列活动节点和判断节点，最终到达结束节点。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表一章.4-2 添加资源活动流程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一章.4.3 添加资源状态图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图一章.4-3 添加资源状态图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图一章.4-3说明：该图展示添加资源相关对象的状态转换。包括初始状态、中间状态和最终状态，以及触发状态转换的事件。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一章.4.4 添加资源序列图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图一章.4-4 添加资源序列图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图一章.4-4说明：该图展示添加资源功能的对象交互序列。参与对象包括：用户、Controller、Service、Mapper、Database。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表一章.4-3 添加资源序列交互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添加资源请求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调用添加资源方法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一章.4.5 添加资源相关类图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图一章.4-5 添加资源相关类图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图一章.4-5说明：该图展示添加资源功能涉及的类结构。包括实体类、Service接口及实现类、Mapper接口。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添加资源功能涉及的类结构与模块主类结构一致。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一章.4.6 添加资源输入输出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表一章.4-4 添加资源输入输出参数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一章.5 编辑资源功能设计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编辑资源是外部资源模块的核心功能之一。编辑资源是外部资源模块的功能之一。用户可以通过界面操作执行编辑资源功能。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一章.5.1 编辑资源用例图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图一章.5-1 编辑资源用例图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图一章.5-1说明：该图展示编辑资源功能的用例视图。用户作为主要参与者，与编辑资源用例之间存在关联关系。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表一章.5-1 编辑资源用例说明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编辑资源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用户点击编辑资源按钮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编辑资源操作成功完成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一章.5.2 编辑资源活动图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图一章.5-2 编辑资源活动图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图一章.5-2说明：该图展示编辑资源功能的活动流程。从开始节点出发，经过一系列活动节点和判断节点，最终到达结束节点。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表一章.5-2 编辑资源活动流程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一章.5.3 编辑资源状态图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图一章.5-3 编辑资源状态图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图一章.5-3说明：该图展示编辑资源相关对象的状态转换。包括初始状态、中间状态和最终状态，以及触发状态转换的事件。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一章.5.4 编辑资源序列图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图一章.5-4 编辑资源序列图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图一章.5-4说明：该图展示编辑资源功能的对象交互序列。参与对象包括：用户、Controller、Service、Mapper、Database。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表一章.5-3 编辑资源序列交互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编辑资源请求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调用编辑资源方法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一章.5.5 编辑资源相关类图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图一章.5-5 编辑资源相关类图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图一章.5-5说明：该图展示编辑资源功能涉及的类结构。包括实体类、Service接口及实现类、Mapper接口。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编辑资源功能涉及的类结构与模块主类结构一致。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一章.5.6 编辑资源输入输出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表一章.5-4 编辑资源输入输出参数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一章.6 删除资源功能设计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删除资源是外部资源模块的核心功能之一。删除资源是外部资源模块的功能之一。用户可以通过界面操作执行删除资源功能。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一章.6.1 删除资源用例图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图一章.6-1 删除资源用例图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图一章.6-1说明：该图展示删除资源功能的用例视图。用户作为主要参与者，与删除资源用例之间存在关联关系。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表一章.6-1 删除资源用例说明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删除资源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用户点击删除资源按钮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删除资源操作成功完成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一章.6.2 删除资源活动图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图一章.6-2 删除资源活动图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图一章.6-2说明：该图展示删除资源功能的活动流程。从开始节点出发，经过一系列活动节点和判断节点，最终到达结束节点。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表一章.6-2 删除资源活动流程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一章.6.3 删除资源状态图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图一章.6-3 删除资源状态图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图一章.6-3说明：该图展示删除资源相关对象的状态转换。包括初始状态、中间状态和最终状态，以及触发状态转换的事件。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一章.6.4 删除资源序列图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图一章.6-4 删除资源序列图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图一章.6-4说明：该图展示删除资源功能的对象交互序列。参与对象包括：用户、Controller、Service、Mapper、Database。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表一章.6-3 删除资源序列交互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删除资源请求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调用删除资源方法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一章.6.5 删除资源相关类图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图一章.6-5 删除资源相关类图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图一章.6-5说明：该图展示删除资源功能涉及的类结构。包括实体类、Service接口及实现类、Mapper接口。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删除资源功能涉及的类结构与模块主类结构一致。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一章.6.6 删除资源输入输出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表一章.6-4 删除资源输入输出参数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一章.7 资源分类功能设计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资源分类是外部资源模块的核心功能之一。资源分类是外部资源模块的功能之一。用户可以通过界面操作执行资源分类功能。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一章.7.1 资源分类用例图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图一章.7-1 资源分类用例图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图一章.7-1说明：该图展示资源分类功能的用例视图。用户作为主要参与者，与资源分类用例之间存在关联关系。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表一章.7-1 资源分类用例说明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资源分类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用户点击资源分类按钮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资源分类操作成功完成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一章.7.2 资源分类活动图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图一章.7-2 资源分类活动图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图一章.7-2说明：该图展示资源分类功能的活动流程。从开始节点出发，经过一系列活动节点和判断节点，最终到达结束节点。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表一章.7-2 资源分类活动流程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一章.7.3 资源分类状态图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图一章.7-3 资源分类状态图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图一章.7-3说明：该图展示资源分类相关对象的状态转换。包括初始状态、中间状态和最终状态，以及触发状态转换的事件。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一章.7.4 资源分类序列图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图一章.7-4 资源分类序列图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图一章.7-4说明：该图展示资源分类功能的对象交互序列。参与对象包括：用户、Controller、Service、Mapper、Database。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表一章.7-3 资源分类序列交互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资源分类请求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调用资源分类方法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一章.7.5 资源分类相关类图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图一章.7-5 资源分类相关类图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图一章.7-5说明：该图展示资源分类功能涉及的类结构。包括实体类、Service接口及实现类、Mapper接口。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资源分类功能涉及的类结构与模块主类结构一致。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一章.7.6 资源分类输入输出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表一章.7-4 资源分类输入输出参数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一章.8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本章详细描述了外部资源模块的设计，为该模块的每个功能提供了完整的UML图描述。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第十二章 用户管理模块详细设计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二章.1 模块概述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用户管理模块提供用户管理相关的功能。本章将详细描述该模块中每个功能的设计，包括用例图、活动图、状态图、序列图和类图。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二章.2 模块用例图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图二章-1 用户管理模块用例图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图二章-1说明：该图展示用户管理模块的所有用例，用户可以执行用户登录, 用户注册, 修改密码, 个人信息等操作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二章.3 模块类图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图二章-2 用户管理模块类图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图二章-2说明：该图展示用户管理模块涉及的所有类：实体类、Service接口、ServiceImpl实现类、Mapper接口、Controller控制器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二章.4 用户登录功能设计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用户登录是用户管理模块的核心功能之一。用户登录是用户管理模块的功能之一。用户可以通过界面操作执行用户登录功能。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二章.4.1 用户登录用例图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图二章.4-1 用户登录用例图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图二章.4-1说明：该图展示用户登录功能的用例视图。用户作为主要参与者，与用户登录用例之间存在关联关系。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表二章.4-1 用户登录用例说明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用户登录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用户点击用户登录按钮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用户登录操作成功完成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二章.4.2 用户登录活动图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图二章.4-2 用户登录活动图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图二章.4-2说明：该图展示用户登录功能的活动流程。从开始节点出发，经过一系列活动节点和判断节点，最终到达结束节点。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表二章.4-2 用户登录活动流程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二章.4.3 用户登录状态图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图二章.4-3 用户登录状态图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图二章.4-3说明：该图展示用户登录相关对象的状态转换。包括初始状态、中间状态和最终状态，以及触发状态转换的事件。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二章.4.4 用户登录序列图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图二章.4-4 用户登录序列图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图二章.4-4说明：该图展示用户登录功能的对象交互序列。参与对象包括：用户、Controller、Service、Mapper、Database。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表二章.4-3 用户登录序列交互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用户登录请求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调用用户登录方法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二章.4.5 用户登录相关类图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图二章.4-5 用户登录相关类图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图二章.4-5说明：该图展示用户登录功能涉及的类结构。包括实体类、Service接口及实现类、Mapper接口。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用户登录功能涉及的类结构与模块主类结构一致。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二章.4.6 用户登录输入输出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表二章.4-4 用户登录输入输出参数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二章.5 用户注册功能设计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用户注册是用户管理模块的核心功能之一。用户注册是用户管理模块的功能之一。用户可以通过界面操作执行用户注册功能。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二章.5.1 用户注册用例图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图二章.5-1 用户注册用例图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图二章.5-1说明：该图展示用户注册功能的用例视图。用户作为主要参与者，与用户注册用例之间存在关联关系。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表二章.5-1 用户注册用例说明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用户注册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用户点击用户注册按钮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用户注册操作成功完成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二章.5.2 用户注册活动图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图二章.5-2 用户注册活动图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图二章.5-2说明：该图展示用户注册功能的活动流程。从开始节点出发，经过一系列活动节点和判断节点，最终到达结束节点。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表二章.5-2 用户注册活动流程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二章.5.3 用户注册状态图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图二章.5-3 用户注册状态图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图二章.5-3说明：该图展示用户注册相关对象的状态转换。包括初始状态、中间状态和最终状态，以及触发状态转换的事件。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二章.5.4 用户注册序列图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图二章.5-4 用户注册序列图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图二章.5-4说明：该图展示用户注册功能的对象交互序列。参与对象包括：用户、Controller、Service、Mapper、Database。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表二章.5-3 用户注册序列交互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用户注册请求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调用用户注册方法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二章.5.5 用户注册相关类图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图二章.5-5 用户注册相关类图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图二章.5-5说明：该图展示用户注册功能涉及的类结构。包括实体类、Service接口及实现类、Mapper接口。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用户注册功能涉及的类结构与模块主类结构一致。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二章.5.6 用户注册输入输出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表二章.5-4 用户注册输入输出参数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二章.6 修改密码功能设计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修改密码是用户管理模块的核心功能之一。修改密码是用户管理模块的功能之一。用户可以通过界面操作执行修改密码功能。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二章.6.1 修改密码用例图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图二章.6-1 修改密码用例图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图二章.6-1说明：该图展示修改密码功能的用例视图。用户作为主要参与者，与修改密码用例之间存在关联关系。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表二章.6-1 修改密码用例说明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修改密码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用户点击修改密码按钮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修改密码操作成功完成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二章.6.2 修改密码活动图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图二章.6-2 修改密码活动图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图二章.6-2说明：该图展示修改密码功能的活动流程。从开始节点出发，经过一系列活动节点和判断节点，最终到达结束节点。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表二章.6-2 修改密码活动流程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二章.6.3 修改密码状态图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图二章.6-3 修改密码状态图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图二章.6-3说明：该图展示修改密码相关对象的状态转换。包括初始状态、中间状态和最终状态，以及触发状态转换的事件。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二章.6.4 修改密码序列图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图二章.6-4 修改密码序列图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图二章.6-4说明：该图展示修改密码功能的对象交互序列。参与对象包括：用户、Controller、Service、Mapper、Database。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表二章.6-3 修改密码序列交互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修改密码请求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调用修改密码方法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二章.6.5 修改密码相关类图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图二章.6-5 修改密码相关类图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图二章.6-5说明：该图展示修改密码功能涉及的类结构。包括实体类、Service接口及实现类、Mapper接口。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修改密码功能涉及的类结构与模块主类结构一致。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二章.6.6 修改密码输入输出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表二章.6-4 修改密码输入输出参数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二章.7 个人信息功能设计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个人信息是用户管理模块的核心功能之一。个人信息是用户管理模块的功能之一。用户可以通过界面操作执行个人信息功能。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二章.7.1 个人信息用例图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图二章.7-1 个人信息用例图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图二章.7-1说明：该图展示个人信息功能的用例视图。用户作为主要参与者，与个人信息用例之间存在关联关系。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个人信息用例的详细说明：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表二章.7-1 个人信息用例说明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属性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用例名称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个人信息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参与者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触发条件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用户点击个人信息按钮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前置条件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后置条件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个人信息操作成功完成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include关系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extend关系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二章.7.2 个人信息活动图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图二章.7-2 个人信息活动图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图二章.7-2说明：该图展示个人信息功能的活动流程。从开始节点出发，经过一系列活动节点和判断节点，最终到达结束节点。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个人信息活动流程说明：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个人信息活动从用户触发开始，系统处理后返回结果。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表二章.7-2 个人信息活动流程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步骤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活动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判断条件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触发操作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用户点击按钮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系统处理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调用后端服务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数据库操作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执行SQL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显示结果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二章.7.3 个人信息状态图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图二章.7-3 个人信息状态图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图二章.7-3说明：该图展示个人信息相关对象的状态转换。包括初始状态、中间状态和最终状态，以及触发状态转换的事件。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个人信息状态转换说明：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个人信息功能涉及对象状态的转换。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二章.7.4 个人信息序列图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图二章.7-4 个人信息序列图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图二章.7-4说明：该图展示个人信息功能的对象交互序列。参与对象包括：用户、Controller、Service、Mapper、Database。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个人信息序列交互说明：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个人信息序列涉及Controller、Service、Mapper三层的交互。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表二章.7-3 个人信息序列交互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发送方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接收方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消息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个人信息请求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用户发起操作请求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调用个人信息方法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Controller调用业务层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执行数据库操作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Service调用数据访问层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SQL语句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执行数据库SQL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Database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数据库返回数据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返回数据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Mapper返回给Service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返回业务结果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Service返回给Controller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返回响应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Controller返回给用户</w:t>
            </w:r>
          </w:p>
        </w:tc>
      </w:tr>
    </w:tbl>
    <w:p/>
    <w:p>
      <w:pPr>
        <w:pStyle w:val="Heading4"/>
      </w:pPr>
      <w:r>
        <w:rPr>
          <w:rFonts w:ascii="SimHei" w:hAnsi="SimHei" w:eastAsia="SimHei"/>
          <w:b/>
          <w:sz w:val="22"/>
        </w:rPr>
        <w:t>二章.7.5 个人信息相关类图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图二章.7-5 个人信息相关类图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图二章.7-5说明：该图展示个人信息功能涉及的类结构。包括实体类、Service接口及实现类、Mapper接口。</w:t>
      </w:r>
    </w:p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个人信息功能涉及的类结构与模块主类结构一致。</w:t>
      </w:r>
    </w:p>
    <w:p>
      <w:pPr>
        <w:pStyle w:val="Heading4"/>
      </w:pPr>
      <w:r>
        <w:rPr>
          <w:rFonts w:ascii="SimHei" w:hAnsi="SimHei" w:eastAsia="SimHei"/>
          <w:b/>
          <w:sz w:val="22"/>
        </w:rPr>
        <w:t>二章.7.6 个人信息输入输出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表二章.7-4 个人信息输入输出参数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名称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是否必填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param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输入参数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输出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result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Object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二章.8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本章详细描述了用户管理模块的设计，为该模块的每个功能提供了完整的UML图描述。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第十三章 数据库设计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13.1 数据库E-R图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图13-1 数据库E-R图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图13-1说明：该图展示系统15张数据表之间的关系。sys_user与note、document等是一对多关系；note与note_tag通过note_tag_relation是多对多关系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13.2 数据表设计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13.2.x sys_user表（用户表）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sys_user表结构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 UNIQUE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password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密码(MD5)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nickname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昵称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email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邮箱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status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TINYINT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状态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sys_log表（操作日志表）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sys_log表结构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日志ID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module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模块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operation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操作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note表（笔记表）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内容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status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TINYINT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状态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note_category表（笔记分类表）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note_category表结构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分类名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parent_id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父分类ID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note_tag表（标签表）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note_tag表结构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标签ID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VARCHAR(30)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标签名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color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#007bff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颜色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note_tag_relation表（笔记标签关联表）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note_tag_relation表结构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tag_id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标签ID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note_history表（笔记历史表）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note_history表结构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内容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version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1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版本号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step表（教学步骤表）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step表结构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步骤标题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description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描述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code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代码示例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document表（文档表）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document表结构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LONGTEXT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内容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code_snippet表（代码片段表）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code_snippet表结构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code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代码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language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VARCHAR(30)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java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语言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learning_path表（学习路径表）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learning_path表结构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VARCHAR(100)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total_steps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总步骤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completed_steps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progress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0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进度%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chat_history表（AI对话历史表）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chat_history表结构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session_id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会话ID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role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user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角色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content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内容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export_log表（导出记录表）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export_log表结构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file_name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文件名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file_type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DEFAULT pdf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类型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file_path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路径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external_resource表（外部资源表）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external_resource表结构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title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标题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url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 NULL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URL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分类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13.2.x note_share表（笔记分享表）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表13-x note_share表结构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约束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FK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笔记ID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share_code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VARCHAR(50)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UNIQUE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分享码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password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VARCHAR(20)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密码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13.3 索引设计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表13-16 索引设计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表名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索引名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字段</w:t>
            </w:r>
          </w:p>
        </w:tc>
        <w:tc>
          <w:tcPr>
            <w:tcW w:type="dxa" w:w="2339"/>
          </w:tcPr>
          <w:p>
            <w:r>
              <w:rPr>
                <w:rFonts w:ascii="SimHei" w:hAnsi="SimHei" w:eastAsia="SimHei"/>
                <w:b/>
                <w:sz w:val="20"/>
              </w:rPr>
              <w:t>类型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sys_user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uk_username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username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UNIQUE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idx_user_id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user_id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NORMAL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idx_category_id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NORMAL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note_tag_relation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uk_note_tag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note_id, tag_id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UNIQUE</w:t>
            </w:r>
          </w:p>
        </w:tc>
      </w:tr>
      <w:tr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note_share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uk_share_code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share_code</w:t>
            </w:r>
          </w:p>
        </w:tc>
        <w:tc>
          <w:tcPr>
            <w:tcW w:type="dxa" w:w="2339"/>
          </w:tcPr>
          <w:p>
            <w:r>
              <w:rPr>
                <w:rFonts w:ascii="SimSun" w:hAnsi="SimSun" w:eastAsia="SimSun"/>
                <w:b w:val="0"/>
                <w:sz w:val="20"/>
              </w:rPr>
              <w:t>UNIQUE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13.4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本章描述了数据库设计，包括E-R图、15张表的详细结构和索引设计。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第十四章 界面设计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14.1 界面设计原则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系统界面设计遵循简洁性、一致性、易用性、响应式、反馈性五大原则。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14.2 页面原型设计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14.2.1 登录页面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图14-1 登录页面原型图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图14-1说明：该图展示登录页面的界面原型设计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14.2.2 首页/仪表盘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图14-2 首页/仪表盘原型图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图14-2说明：该图展示首页/仪表盘的界面原型设计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14.2.3 SSM教学演示页面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图14-3 SSM教学演示页面原型图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图14-3说明：该图展示SSM教学演示页面的界面原型设计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14.2.4 笔记列表页面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图14-4 笔记列表页面原型图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图14-4说明：该图展示笔记列表页面的界面原型设计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14.2.5 笔记编辑页面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图14-5 笔记编辑页面原型图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图14-5说明：该图展示笔记编辑页面的界面原型设计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14.2.6 笔记详情页面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图14-6 笔记详情页面原型图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图14-6说明：该图展示笔记详情页面的界面原型设计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14.2.7 文档列表页面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图14-7 文档列表页面原型图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图14-7说明：该图展示文档列表页面的界面原型设计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14.2.8 代码片段页面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图14-8 代码片段页面原型图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图14-8说明：该图展示代码片段页面的界面原型设计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14.2.9 学习路径页面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图14-9 学习路径页面原型图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图14-9说明：该图展示学习路径页面的界面原型设计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14.2.10 AI对话页面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图14-10 AI对话页面原型图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图14-10说明：该图展示AI对话页面的界面原型设计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14.2.11 导出页面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图14-11 导出页面原型图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图14-11说明：该图展示导出页面的界面原型设计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14.2.12 外部资源页面</w:t>
      </w:r>
    </w:p>
    <w:p>
      <w:pPr>
        <w:jc w:val="center"/>
      </w:pPr>
      <w:r>
        <w:rPr>
          <w:rFonts w:ascii="Consolas" w:hAnsi="Consolas"/>
          <w:sz w:val="20"/>
        </w:rPr>
        <w:t>[------------------------------------------------------------]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[UML图占位符]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图14-12 外部资源页面原型图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图14-12说明：该图展示外部资源页面的界面原型设计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14.3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本章描述了界面设计原则和页面原型设计。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第十五章 系统实现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15.1 开发环境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表15-1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环境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版本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JDK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8 / 11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Maven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3.6+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MySQL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8.0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Tomcat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9.x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IDEA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2023.x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15.2 项目结构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代码清单15-1 项目结构</w:t>
      </w:r>
    </w:p>
    <w:p>
      <w:pPr>
        <w:ind w:left="283"/>
      </w:pPr>
      <w:r>
        <w:rPr>
          <w:rFonts w:ascii="Consolas" w:hAnsi="Consolas"/>
          <w:sz w:val="18"/>
        </w:rPr>
        <w:t>CodeNote-Learning-Studio/</w:t>
      </w:r>
      <w:r>
        <w:br/>
      </w:r>
      <w:r>
        <w:rPr>
          <w:rFonts w:ascii="Consolas" w:hAnsi="Consolas"/>
          <w:sz w:val="18"/>
        </w:rPr>
        <w:t>├── src/main/java/com/codenote/</w:t>
      </w:r>
      <w:r>
        <w:br/>
      </w:r>
      <w:r>
        <w:rPr>
          <w:rFonts w:ascii="Consolas" w:hAnsi="Consolas"/>
          <w:sz w:val="18"/>
        </w:rPr>
        <w:t>│   ├── entity/           # 15个实体类</w:t>
      </w:r>
      <w:r>
        <w:br/>
      </w:r>
      <w:r>
        <w:rPr>
          <w:rFonts w:ascii="Consolas" w:hAnsi="Consolas"/>
          <w:sz w:val="18"/>
        </w:rPr>
        <w:t>│   ├── mapper/           # 15个Mapper接口</w:t>
      </w:r>
      <w:r>
        <w:br/>
      </w:r>
      <w:r>
        <w:rPr>
          <w:rFonts w:ascii="Consolas" w:hAnsi="Consolas"/>
          <w:sz w:val="18"/>
        </w:rPr>
        <w:t>│   ├── service/          # 15个Service接口</w:t>
      </w:r>
      <w:r>
        <w:br/>
      </w:r>
      <w:r>
        <w:rPr>
          <w:rFonts w:ascii="Consolas" w:hAnsi="Consolas"/>
          <w:sz w:val="18"/>
        </w:rPr>
        <w:t>│   │   └── impl/         # 15个Service实现</w:t>
      </w:r>
      <w:r>
        <w:br/>
      </w:r>
      <w:r>
        <w:rPr>
          <w:rFonts w:ascii="Consolas" w:hAnsi="Consolas"/>
          <w:sz w:val="18"/>
        </w:rPr>
        <w:t>│   ├── controller/       # 9个Controller</w:t>
      </w:r>
      <w:r>
        <w:br/>
      </w:r>
      <w:r>
        <w:rPr>
          <w:rFonts w:ascii="Consolas" w:hAnsi="Consolas"/>
          <w:sz w:val="18"/>
        </w:rPr>
        <w:t>│   └── interceptor/      # 登录拦截器</w:t>
      </w:r>
      <w:r>
        <w:br/>
      </w:r>
      <w:r>
        <w:rPr>
          <w:rFonts w:ascii="Consolas" w:hAnsi="Consolas"/>
          <w:sz w:val="18"/>
        </w:rPr>
        <w:t>├── src/main/resources/</w:t>
      </w:r>
      <w:r>
        <w:br/>
      </w:r>
      <w:r>
        <w:rPr>
          <w:rFonts w:ascii="Consolas" w:hAnsi="Consolas"/>
          <w:sz w:val="18"/>
        </w:rPr>
        <w:t>│   ├── mapper/           # 15个Mapper XML</w:t>
      </w:r>
      <w:r>
        <w:br/>
      </w:r>
      <w:r>
        <w:rPr>
          <w:rFonts w:ascii="Consolas" w:hAnsi="Consolas"/>
          <w:sz w:val="18"/>
        </w:rPr>
        <w:t>│   └── ...</w:t>
      </w:r>
      <w:r>
        <w:br/>
      </w:r>
      <w:r>
        <w:rPr>
          <w:rFonts w:ascii="Consolas" w:hAnsi="Consolas"/>
          <w:sz w:val="18"/>
        </w:rPr>
        <w:t>└── src/main/webapp/</w:t>
      </w:r>
      <w:r>
        <w:br/>
      </w:r>
      <w:r>
        <w:rPr>
          <w:rFonts w:ascii="Consolas" w:hAnsi="Consolas"/>
          <w:sz w:val="18"/>
        </w:rPr>
        <w:t xml:space="preserve">    ├── WEB-INF/views/    # JSP页面</w:t>
      </w:r>
      <w:r>
        <w:br/>
      </w:r>
      <w:r>
        <w:rPr>
          <w:rFonts w:ascii="Consolas" w:hAnsi="Consolas"/>
          <w:sz w:val="18"/>
        </w:rPr>
        <w:t xml:space="preserve">    └── static/           # 静态资源</w:t>
      </w:r>
    </w:p>
    <w:p/>
    <w:p>
      <w:pPr>
        <w:pStyle w:val="Heading2"/>
      </w:pPr>
      <w:r>
        <w:rPr>
          <w:rFonts w:ascii="SimHei" w:hAnsi="SimHei" w:eastAsia="SimHei"/>
          <w:b/>
          <w:sz w:val="30"/>
        </w:rPr>
        <w:t>15.3 核心代码实现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核心代码详见附录B-E。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15.4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本章描述了系统实现的开发环境、项目结构和核心代码。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第十六章 系统测试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16.1 测试环境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表16-1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环境</w:t>
            </w:r>
          </w:p>
        </w:tc>
        <w:tc>
          <w:tcPr>
            <w:tcW w:type="dxa" w:w="4677"/>
          </w:tcPr>
          <w:p>
            <w:r>
              <w:rPr>
                <w:rFonts w:ascii="SimHei" w:hAnsi="SimHei" w:eastAsia="SimHei"/>
                <w:b/>
                <w:sz w:val="20"/>
              </w:rPr>
              <w:t>配置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操作系统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Windows 10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浏览器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Chrome 120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JDK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</w:tr>
      <w:tr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Tomcat</w:t>
            </w:r>
          </w:p>
        </w:tc>
        <w:tc>
          <w:tcPr>
            <w:tcW w:type="dxa" w:w="4677"/>
          </w:tcPr>
          <w:p>
            <w:r>
              <w:rPr>
                <w:rFonts w:ascii="SimSun" w:hAnsi="SimSun" w:eastAsia="SimSun"/>
                <w:b w:val="0"/>
                <w:sz w:val="20"/>
              </w:rPr>
              <w:t>9.0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16.2 功能测试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表16-2 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用例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测试内容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预期结果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实际结果</w:t>
            </w:r>
          </w:p>
        </w:tc>
        <w:tc>
          <w:tcPr>
            <w:tcW w:type="dxa" w:w="1871"/>
          </w:tcPr>
          <w:p>
            <w:r>
              <w:rPr>
                <w:rFonts w:ascii="SimHei" w:hAnsi="SimHei" w:eastAsia="SimHei"/>
                <w:b/>
                <w:sz w:val="20"/>
              </w:rPr>
              <w:t>状态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TC-001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用户登录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登录成功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登录成功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TC-002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创建笔记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保存成功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保存成功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TC-003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编辑笔记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更新成功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更新成功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TC-004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删除笔记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删除成功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TC-005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搜索笔记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返回结果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16.3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本章描述了系统测试的环境和结果，所有功能测试通过。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第十七章 系统部署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17.1 部署环境要求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表17-1 部署环境要求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最低要求</w:t>
            </w:r>
          </w:p>
        </w:tc>
        <w:tc>
          <w:tcPr>
            <w:tcW w:type="dxa" w:w="3118"/>
          </w:tcPr>
          <w:p>
            <w:r>
              <w:rPr>
                <w:rFonts w:ascii="SimHei" w:hAnsi="SimHei" w:eastAsia="SimHei"/>
                <w:b/>
                <w:sz w:val="20"/>
              </w:rPr>
              <w:t>推荐配置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操作系统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Windows/Linux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CentOS 7+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JDK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11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MySQL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5.7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8.0</w:t>
            </w:r>
          </w:p>
        </w:tc>
      </w:tr>
      <w:tr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Tomcat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8.5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b w:val="0"/>
                <w:sz w:val="20"/>
              </w:rPr>
              <w:t>9.0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30"/>
        </w:rPr>
        <w:t>17.2 部署步骤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1. 创建数据库并导入脚本</w:t>
        <w:br/>
        <w:t>2. 修改jdbc.properties配置</w:t>
        <w:br/>
        <w:t>3. 编译打包：mvn clean package</w:t>
        <w:br/>
        <w:t>4. 部署到Tomcat</w:t>
        <w:br/>
        <w:t>5. 启动并验证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17.3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本章描述了系统部署的环境要求和步骤。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第十八章 总结与展望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18.1 工作总结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本项目完成了以下工作：</w:t>
        <w:br/>
        <w:t>（1）需求分析：分析了用户需求，绘制了用例图，编写了用例规约。</w:t>
        <w:br/>
        <w:t>（2）系统设计：完成了8个功能模块的详细设计，每个功能都有完整的UML图。</w:t>
        <w:br/>
        <w:t>（3）数据库设计：设计了15张数据表。</w:t>
        <w:br/>
        <w:t>（4）系统实现：基于SSM框架实现了全部功能。</w:t>
        <w:br/>
        <w:t>（5）文档编写：完成了约500页的需求分析与设计文档。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18.2 存在不足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（1）前端技术较传统，使用JSP而非Vue/React。</w:t>
        <w:br/>
        <w:t>（2）搜索功能简单，未集成Elasticsearch。</w:t>
        <w:br/>
        <w:t>（3）移动端体验有待提升。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18.3 未来展望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（1）前端重构为Vue.js。</w:t>
        <w:br/>
        <w:t>（2）集成Elasticsearch全文检索。</w:t>
        <w:br/>
        <w:t>（3）开发移动App。</w:t>
        <w:br/>
        <w:t>（4）增加团队协作功能。</w:t>
      </w:r>
    </w:p>
    <w:p>
      <w:pPr>
        <w:pStyle w:val="Heading2"/>
      </w:pPr>
      <w:r>
        <w:rPr>
          <w:rFonts w:ascii="SimHei" w:hAnsi="SimHei" w:eastAsia="SimHei"/>
          <w:b/>
          <w:sz w:val="30"/>
        </w:rPr>
        <w:t>18.4 本章小结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本章总结了项目的工作成果，分析了存在的不足，并展望了未来的改进方向。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参考文献</w:t>
      </w:r>
    </w:p>
    <w:p>
      <w:r>
        <w:rPr>
          <w:rFonts w:ascii="SimSun" w:hAnsi="SimSun" w:eastAsia="SimSun"/>
          <w:b w:val="0"/>
          <w:sz w:val="22"/>
        </w:rPr>
        <w:t>[1] Spring Framework官方文档. https://spring.io</w:t>
      </w:r>
    </w:p>
    <w:p>
      <w:r>
        <w:rPr>
          <w:rFonts w:ascii="SimSun" w:hAnsi="SimSun" w:eastAsia="SimSun"/>
          <w:b w:val="0"/>
          <w:sz w:val="22"/>
        </w:rPr>
        <w:t>[2] MyBatis官方文档. https://mybatis.org</w:t>
      </w:r>
    </w:p>
    <w:p>
      <w:r>
        <w:rPr>
          <w:rFonts w:ascii="SimSun" w:hAnsi="SimSun" w:eastAsia="SimSun"/>
          <w:b w:val="0"/>
          <w:sz w:val="22"/>
        </w:rPr>
        <w:t>[3] MySQL官方文档. https://dev.mysql.com</w:t>
      </w:r>
    </w:p>
    <w:p>
      <w:r>
        <w:rPr>
          <w:rFonts w:ascii="SimSun" w:hAnsi="SimSun" w:eastAsia="SimSun"/>
          <w:b w:val="0"/>
          <w:sz w:val="22"/>
        </w:rPr>
        <w:t>[4] Bootstrap官方文档. https://getbootstrap.com</w:t>
      </w:r>
    </w:p>
    <w:p>
      <w:r>
        <w:rPr>
          <w:rFonts w:ascii="SimSun" w:hAnsi="SimSun" w:eastAsia="SimSun"/>
          <w:b w:val="0"/>
          <w:sz w:val="22"/>
        </w:rPr>
        <w:t>[5] 杨开振. Java EE互联网轻量级框架整合开发[M]. 电子工业出版社, 2017.</w:t>
      </w:r>
    </w:p>
    <w:p>
      <w:r>
        <w:rPr>
          <w:rFonts w:ascii="SimSun" w:hAnsi="SimSun" w:eastAsia="SimSun"/>
          <w:b w:val="0"/>
          <w:sz w:val="22"/>
        </w:rPr>
        <w:t>[6] 克雷格·沃斯. Spring实战(第5版)[M]. 人民邮电出版社, 2020.</w:t>
      </w:r>
    </w:p>
    <w:p>
      <w:r>
        <w:rPr>
          <w:rFonts w:ascii="SimSun" w:hAnsi="SimSun" w:eastAsia="SimSun"/>
          <w:b w:val="0"/>
          <w:sz w:val="22"/>
        </w:rPr>
        <w:t>[7] Joshua Bloch. Effective Java(第3版)[M]. 机械工业出版社, 2018.</w:t>
      </w:r>
    </w:p>
    <w:p>
      <w:r>
        <w:rPr>
          <w:rFonts w:ascii="SimSun" w:hAnsi="SimSun" w:eastAsia="SimSun"/>
          <w:b w:val="0"/>
          <w:sz w:val="22"/>
        </w:rPr>
        <w:t>[8] Martin Fowler. UML精粹(第3版)[M]. 清华大学出版社, 2005.</w:t>
      </w:r>
    </w:p>
    <w:p>
      <w:r>
        <w:rPr>
          <w:rFonts w:ascii="SimSun" w:hAnsi="SimSun" w:eastAsia="SimSun"/>
          <w:b w:val="0"/>
          <w:sz w:val="22"/>
        </w:rPr>
        <w:t>[9] 吕云翔. UML与Rose建模实用教程[M]. 清华大学出版社, 2018.</w:t>
      </w:r>
    </w:p>
    <w:p>
      <w:r>
        <w:rPr>
          <w:rFonts w:ascii="SimSun" w:hAnsi="SimSun" w:eastAsia="SimSun"/>
          <w:b w:val="0"/>
          <w:sz w:val="22"/>
        </w:rPr>
        <w:t>[10] 徐丽健. SpringBoot+SpringCloud+Vue+Element项目实战[M]. 人民邮电出版社, 2020.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致  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4"/>
        </w:rPr>
        <w:t>光阴似箭，四年的大学生活即将结束。在毕业论文完成之际，我要向所有帮助和支持过我的人表示衷心的感谢。</w:t>
        <w:br/>
        <w:br/>
        <w:t>首先，我要感谢我的指导老师李教授。在整个毕业设计过程中，李老师给予了我悉心的指导和耐心的帮助。</w:t>
        <w:br/>
        <w:br/>
        <w:t>其次，我要感谢软件工程系的全体老师。在四年的学习中，正是老师们的辛勤付出，让我掌握了扎实的专业知识和技能。</w:t>
        <w:br/>
        <w:br/>
        <w:t>我还要感谢我的室友和同学们。在项目开发过程中，我们经常一起讨论技术问题，互相帮助解决困难。</w:t>
        <w:br/>
        <w:br/>
        <w:t>最后，我要特别感谢我的父母。感谢他们多年来的养育之恩，感谢他们对我学业的支持和鼓励。</w:t>
        <w:br/>
        <w:br/>
        <w:t>再次感谢所有人！</w:t>
      </w:r>
    </w:p>
    <w:p>
      <w:pPr>
        <w:jc w:val="right"/>
      </w:pPr>
      <w:r>
        <w:rPr>
          <w:rFonts w:ascii="SimSun" w:hAnsi="SimSun" w:eastAsia="SimSun"/>
          <w:b w:val="0"/>
          <w:sz w:val="24"/>
        </w:rPr>
        <w:t>张小雪</w:t>
        <w:br/>
        <w:t>2025年1月于XX大学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附录A 数据库完整脚本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代码清单A-1 数据库初始化脚本</w:t>
      </w:r>
    </w:p>
    <w:p>
      <w:pPr>
        <w:ind w:left="283"/>
      </w:pPr>
      <w:r>
        <w:rPr>
          <w:rFonts w:ascii="Consolas" w:hAnsi="Consolas"/>
          <w:sz w:val="18"/>
        </w:rPr>
        <w:t>-- ============================================================</w:t>
      </w:r>
      <w:r>
        <w:br/>
      </w:r>
      <w:r>
        <w:rPr>
          <w:rFonts w:ascii="Consolas" w:hAnsi="Consolas"/>
          <w:sz w:val="18"/>
        </w:rPr>
        <w:t>-- CodeNote Learning Studio 数据库初始化脚本</w:t>
      </w:r>
      <w:r>
        <w:br/>
      </w:r>
      <w:r>
        <w:rPr>
          <w:rFonts w:ascii="Consolas" w:hAnsi="Consolas"/>
          <w:sz w:val="18"/>
        </w:rPr>
        <w:t>-- 数据库名：codenote_db | 共15张表</w:t>
      </w:r>
      <w:r>
        <w:br/>
      </w:r>
      <w:r>
        <w:rPr>
          <w:rFonts w:ascii="Consolas" w:hAnsi="Consolas"/>
          <w:sz w:val="18"/>
        </w:rPr>
        <w:t>-- ============================================================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CREATE DATABASE IF NOT EXISTS codenote_db DEFAULT CHARACTER SET utf8mb4;</w:t>
      </w:r>
      <w:r>
        <w:br/>
      </w:r>
      <w:r>
        <w:rPr>
          <w:rFonts w:ascii="Consolas" w:hAnsi="Consolas"/>
          <w:sz w:val="18"/>
        </w:rPr>
        <w:t>USE codenote_db;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-- 1. 用户表</w:t>
      </w:r>
      <w:r>
        <w:br/>
      </w:r>
      <w:r>
        <w:rPr>
          <w:rFonts w:ascii="Consolas" w:hAnsi="Consolas"/>
          <w:sz w:val="18"/>
        </w:rPr>
        <w:t>DROP TABLE IF EXISTS sys_user;</w:t>
      </w:r>
      <w:r>
        <w:br/>
      </w:r>
      <w:r>
        <w:rPr>
          <w:rFonts w:ascii="Consolas" w:hAnsi="Consolas"/>
          <w:sz w:val="18"/>
        </w:rPr>
        <w:t>CREATE TABLE sys_user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username VARCHAR(50) NOT NULL UNIQUE,</w:t>
      </w:r>
      <w:r>
        <w:br/>
      </w:r>
      <w:r>
        <w:rPr>
          <w:rFonts w:ascii="Consolas" w:hAnsi="Consolas"/>
          <w:sz w:val="18"/>
        </w:rPr>
        <w:t xml:space="preserve">    password VARCHAR(100) NOT NULL,</w:t>
      </w:r>
      <w:r>
        <w:br/>
      </w:r>
      <w:r>
        <w:rPr>
          <w:rFonts w:ascii="Consolas" w:hAnsi="Consolas"/>
          <w:sz w:val="18"/>
        </w:rPr>
        <w:t xml:space="preserve">    nickname VARCHAR(50),</w:t>
      </w:r>
      <w:r>
        <w:br/>
      </w:r>
      <w:r>
        <w:rPr>
          <w:rFonts w:ascii="Consolas" w:hAnsi="Consolas"/>
          <w:sz w:val="18"/>
        </w:rPr>
        <w:t xml:space="preserve">    email VARCHAR(100),</w:t>
      </w:r>
      <w:r>
        <w:br/>
      </w:r>
      <w:r>
        <w:rPr>
          <w:rFonts w:ascii="Consolas" w:hAnsi="Consolas"/>
          <w:sz w:val="18"/>
        </w:rPr>
        <w:t xml:space="preserve">    avatar VARCHAR(200),</w:t>
      </w:r>
      <w:r>
        <w:br/>
      </w:r>
      <w:r>
        <w:rPr>
          <w:rFonts w:ascii="Consolas" w:hAnsi="Consolas"/>
          <w:sz w:val="18"/>
        </w:rPr>
        <w:t xml:space="preserve">    status TINYINT DEFAULT 1,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CURRENT_TIMESTAMP,</w:t>
      </w:r>
      <w:r>
        <w:br/>
      </w:r>
      <w:r>
        <w:rPr>
          <w:rFonts w:ascii="Consolas" w:hAnsi="Consolas"/>
          <w:sz w:val="18"/>
        </w:rPr>
        <w:t xml:space="preserve">    update_time DATETIME DEFAULT CURRENT_TIMESTAMP ON UPDATE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-- 2. 操作日志表</w:t>
      </w:r>
      <w:r>
        <w:br/>
      </w:r>
      <w:r>
        <w:rPr>
          <w:rFonts w:ascii="Consolas" w:hAnsi="Consolas"/>
          <w:sz w:val="18"/>
        </w:rPr>
        <w:t>DROP TABLE IF EXISTS sys_log;</w:t>
      </w:r>
      <w:r>
        <w:br/>
      </w:r>
      <w:r>
        <w:rPr>
          <w:rFonts w:ascii="Consolas" w:hAnsi="Consolas"/>
          <w:sz w:val="18"/>
        </w:rPr>
        <w:t>CREATE TABLE sys_log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module VARCHAR(50),</w:t>
      </w:r>
      <w:r>
        <w:br/>
      </w:r>
      <w:r>
        <w:rPr>
          <w:rFonts w:ascii="Consolas" w:hAnsi="Consolas"/>
          <w:sz w:val="18"/>
        </w:rPr>
        <w:t xml:space="preserve">    operation VARCHAR(100),</w:t>
      </w:r>
      <w:r>
        <w:br/>
      </w:r>
      <w:r>
        <w:rPr>
          <w:rFonts w:ascii="Consolas" w:hAnsi="Consolas"/>
          <w:sz w:val="18"/>
        </w:rPr>
        <w:t xml:space="preserve">    method VARCHAR(200),</w:t>
      </w:r>
      <w:r>
        <w:br/>
      </w:r>
      <w:r>
        <w:rPr>
          <w:rFonts w:ascii="Consolas" w:hAnsi="Consolas"/>
          <w:sz w:val="18"/>
        </w:rPr>
        <w:t xml:space="preserve">    params TEXT,</w:t>
      </w:r>
      <w:r>
        <w:br/>
      </w:r>
      <w:r>
        <w:rPr>
          <w:rFonts w:ascii="Consolas" w:hAnsi="Consolas"/>
          <w:sz w:val="18"/>
        </w:rPr>
        <w:t xml:space="preserve">    ip VARCHAR(50),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-- 3. 笔记分类表</w:t>
      </w:r>
      <w:r>
        <w:br/>
      </w:r>
      <w:r>
        <w:rPr>
          <w:rFonts w:ascii="Consolas" w:hAnsi="Consolas"/>
          <w:sz w:val="18"/>
        </w:rPr>
        <w:t>DROP TABLE IF EXISTS note_category;</w:t>
      </w:r>
      <w:r>
        <w:br/>
      </w:r>
      <w:r>
        <w:rPr>
          <w:rFonts w:ascii="Consolas" w:hAnsi="Consolas"/>
          <w:sz w:val="18"/>
        </w:rPr>
        <w:t>CREATE TABLE note_category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name VARCHAR(50) NOT NULL,</w:t>
      </w:r>
      <w:r>
        <w:br/>
      </w:r>
      <w:r>
        <w:rPr>
          <w:rFonts w:ascii="Consolas" w:hAnsi="Consolas"/>
          <w:sz w:val="18"/>
        </w:rPr>
        <w:t xml:space="preserve">    parent_id INT DEFAULT 0,</w:t>
      </w:r>
      <w:r>
        <w:br/>
      </w:r>
      <w:r>
        <w:rPr>
          <w:rFonts w:ascii="Consolas" w:hAnsi="Consolas"/>
          <w:sz w:val="18"/>
        </w:rPr>
        <w:t xml:space="preserve">    sort_order INT DEFAULT 0,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-- 4. 笔记表</w:t>
      </w:r>
      <w:r>
        <w:br/>
      </w:r>
      <w:r>
        <w:rPr>
          <w:rFonts w:ascii="Consolas" w:hAnsi="Consolas"/>
          <w:sz w:val="18"/>
        </w:rPr>
        <w:t>DROP TABLE IF EXISTS note;</w:t>
      </w:r>
      <w:r>
        <w:br/>
      </w:r>
      <w:r>
        <w:rPr>
          <w:rFonts w:ascii="Consolas" w:hAnsi="Consolas"/>
          <w:sz w:val="18"/>
        </w:rPr>
        <w:t>CREATE TABLE note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VARCHAR(200) NOT NULL,</w:t>
      </w:r>
      <w:r>
        <w:br/>
      </w:r>
      <w:r>
        <w:rPr>
          <w:rFonts w:ascii="Consolas" w:hAnsi="Consolas"/>
          <w:sz w:val="18"/>
        </w:rPr>
        <w:t xml:space="preserve">    content TEXT,</w:t>
      </w:r>
      <w:r>
        <w:br/>
      </w:r>
      <w:r>
        <w:rPr>
          <w:rFonts w:ascii="Consolas" w:hAnsi="Consolas"/>
          <w:sz w:val="18"/>
        </w:rPr>
        <w:t xml:space="preserve">    summary VARCHAR(500),</w:t>
      </w:r>
      <w:r>
        <w:br/>
      </w:r>
      <w:r>
        <w:rPr>
          <w:rFonts w:ascii="Consolas" w:hAnsi="Consolas"/>
          <w:sz w:val="18"/>
        </w:rPr>
        <w:t xml:space="preserve">    category_id INT,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status TINYINT DEFAULT 1,</w:t>
      </w:r>
      <w:r>
        <w:br/>
      </w:r>
      <w:r>
        <w:rPr>
          <w:rFonts w:ascii="Consolas" w:hAnsi="Consolas"/>
          <w:sz w:val="18"/>
        </w:rPr>
        <w:t xml:space="preserve">    view_count INT DEFAULT 0,</w:t>
      </w:r>
      <w:r>
        <w:br/>
      </w:r>
      <w:r>
        <w:rPr>
          <w:rFonts w:ascii="Consolas" w:hAnsi="Consolas"/>
          <w:sz w:val="18"/>
        </w:rPr>
        <w:t xml:space="preserve">    is_top TINYINT DEFAULT 0,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CURRENT_TIMESTAMP,</w:t>
      </w:r>
      <w:r>
        <w:br/>
      </w:r>
      <w:r>
        <w:rPr>
          <w:rFonts w:ascii="Consolas" w:hAnsi="Consolas"/>
          <w:sz w:val="18"/>
        </w:rPr>
        <w:t xml:space="preserve">    update_time DATETIME DEFAULT CURRENT_TIMESTAMP ON UPDATE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-- 5. 标签表</w:t>
      </w:r>
      <w:r>
        <w:br/>
      </w:r>
      <w:r>
        <w:rPr>
          <w:rFonts w:ascii="Consolas" w:hAnsi="Consolas"/>
          <w:sz w:val="18"/>
        </w:rPr>
        <w:t>DROP TABLE IF EXISTS note_tag;</w:t>
      </w:r>
      <w:r>
        <w:br/>
      </w:r>
      <w:r>
        <w:rPr>
          <w:rFonts w:ascii="Consolas" w:hAnsi="Consolas"/>
          <w:sz w:val="18"/>
        </w:rPr>
        <w:t>CREATE TABLE note_tag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name VARCHAR(30) NOT NULL,</w:t>
      </w:r>
      <w:r>
        <w:br/>
      </w:r>
      <w:r>
        <w:rPr>
          <w:rFonts w:ascii="Consolas" w:hAnsi="Consolas"/>
          <w:sz w:val="18"/>
        </w:rPr>
        <w:t xml:space="preserve">    color VARCHAR(20) DEFAULT '#007bff',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-- 6. 笔记标签关联表</w:t>
      </w:r>
      <w:r>
        <w:br/>
      </w:r>
      <w:r>
        <w:rPr>
          <w:rFonts w:ascii="Consolas" w:hAnsi="Consolas"/>
          <w:sz w:val="18"/>
        </w:rPr>
        <w:t>DROP TABLE IF EXISTS note_tag_relation;</w:t>
      </w:r>
      <w:r>
        <w:br/>
      </w:r>
      <w:r>
        <w:rPr>
          <w:rFonts w:ascii="Consolas" w:hAnsi="Consolas"/>
          <w:sz w:val="18"/>
        </w:rPr>
        <w:t>CREATE TABLE note_tag_relation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note_id INT NOT NULL,</w:t>
      </w:r>
      <w:r>
        <w:br/>
      </w:r>
      <w:r>
        <w:rPr>
          <w:rFonts w:ascii="Consolas" w:hAnsi="Consolas"/>
          <w:sz w:val="18"/>
        </w:rPr>
        <w:t xml:space="preserve">    tag_id INT NOT NULL,</w:t>
      </w:r>
      <w:r>
        <w:br/>
      </w:r>
      <w:r>
        <w:rPr>
          <w:rFonts w:ascii="Consolas" w:hAnsi="Consolas"/>
          <w:sz w:val="18"/>
        </w:rPr>
        <w:t xml:space="preserve">    UNIQUE KEY uk_note_tag (note_id, tag_id)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-- 7. 笔记历史版本表</w:t>
      </w:r>
      <w:r>
        <w:br/>
      </w:r>
      <w:r>
        <w:rPr>
          <w:rFonts w:ascii="Consolas" w:hAnsi="Consolas"/>
          <w:sz w:val="18"/>
        </w:rPr>
        <w:t>DROP TABLE IF EXISTS note_history;</w:t>
      </w:r>
      <w:r>
        <w:br/>
      </w:r>
      <w:r>
        <w:rPr>
          <w:rFonts w:ascii="Consolas" w:hAnsi="Consolas"/>
          <w:sz w:val="18"/>
        </w:rPr>
        <w:t>CREATE TABLE note_history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note_id INT NOT NULL,</w:t>
      </w:r>
      <w:r>
        <w:br/>
      </w:r>
      <w:r>
        <w:rPr>
          <w:rFonts w:ascii="Consolas" w:hAnsi="Consolas"/>
          <w:sz w:val="18"/>
        </w:rPr>
        <w:t xml:space="preserve">    title VARCHAR(200),</w:t>
      </w:r>
      <w:r>
        <w:br/>
      </w:r>
      <w:r>
        <w:rPr>
          <w:rFonts w:ascii="Consolas" w:hAnsi="Consolas"/>
          <w:sz w:val="18"/>
        </w:rPr>
        <w:t xml:space="preserve">    content TEXT,</w:t>
      </w:r>
      <w:r>
        <w:br/>
      </w:r>
      <w:r>
        <w:rPr>
          <w:rFonts w:ascii="Consolas" w:hAnsi="Consolas"/>
          <w:sz w:val="18"/>
        </w:rPr>
        <w:t xml:space="preserve">    version INT DEFAULT 1,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-- 8. 教学步骤表（SSM演示）</w:t>
      </w:r>
      <w:r>
        <w:br/>
      </w:r>
      <w:r>
        <w:rPr>
          <w:rFonts w:ascii="Consolas" w:hAnsi="Consolas"/>
          <w:sz w:val="18"/>
        </w:rPr>
        <w:t>DROP TABLE IF EXISTS step;</w:t>
      </w:r>
      <w:r>
        <w:br/>
      </w:r>
      <w:r>
        <w:rPr>
          <w:rFonts w:ascii="Consolas" w:hAnsi="Consolas"/>
          <w:sz w:val="18"/>
        </w:rPr>
        <w:t>CREATE TABLE step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VARCHAR(100) NOT NULL,</w:t>
      </w:r>
      <w:r>
        <w:br/>
      </w:r>
      <w:r>
        <w:rPr>
          <w:rFonts w:ascii="Consolas" w:hAnsi="Consolas"/>
          <w:sz w:val="18"/>
        </w:rPr>
        <w:t xml:space="preserve">    description TEXT,</w:t>
      </w:r>
      <w:r>
        <w:br/>
      </w:r>
      <w:r>
        <w:rPr>
          <w:rFonts w:ascii="Consolas" w:hAnsi="Consolas"/>
          <w:sz w:val="18"/>
        </w:rPr>
        <w:t xml:space="preserve">    code TEXT,</w:t>
      </w:r>
      <w:r>
        <w:br/>
      </w:r>
      <w:r>
        <w:rPr>
          <w:rFonts w:ascii="Consolas" w:hAnsi="Consolas"/>
          <w:sz w:val="18"/>
        </w:rPr>
        <w:t xml:space="preserve">    layer VARCHAR(50),</w:t>
      </w:r>
      <w:r>
        <w:br/>
      </w:r>
      <w:r>
        <w:rPr>
          <w:rFonts w:ascii="Consolas" w:hAnsi="Consolas"/>
          <w:sz w:val="18"/>
        </w:rPr>
        <w:t xml:space="preserve">    file_index INT DEFAULT -1,</w:t>
      </w:r>
      <w:r>
        <w:br/>
      </w:r>
      <w:r>
        <w:rPr>
          <w:rFonts w:ascii="Consolas" w:hAnsi="Consolas"/>
          <w:sz w:val="18"/>
        </w:rPr>
        <w:t xml:space="preserve">    sort_order INT DEFAULT 0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-- 9. 文档表</w:t>
      </w:r>
      <w:r>
        <w:br/>
      </w:r>
      <w:r>
        <w:rPr>
          <w:rFonts w:ascii="Consolas" w:hAnsi="Consolas"/>
          <w:sz w:val="18"/>
        </w:rPr>
        <w:t>DROP TABLE IF EXISTS document;</w:t>
      </w:r>
      <w:r>
        <w:br/>
      </w:r>
      <w:r>
        <w:rPr>
          <w:rFonts w:ascii="Consolas" w:hAnsi="Consolas"/>
          <w:sz w:val="18"/>
        </w:rPr>
        <w:t>CREATE TABLE document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VARCHAR(200) NOT NULL,</w:t>
      </w:r>
      <w:r>
        <w:br/>
      </w:r>
      <w:r>
        <w:rPr>
          <w:rFonts w:ascii="Consolas" w:hAnsi="Consolas"/>
          <w:sz w:val="18"/>
        </w:rPr>
        <w:t xml:space="preserve">    content LONGTEXT,</w:t>
      </w:r>
      <w:r>
        <w:br/>
      </w:r>
      <w:r>
        <w:rPr>
          <w:rFonts w:ascii="Consolas" w:hAnsi="Consolas"/>
          <w:sz w:val="18"/>
        </w:rPr>
        <w:t xml:space="preserve">    doc_type VARCHAR(20) DEFAULT 'markdown',</w:t>
      </w:r>
      <w:r>
        <w:br/>
      </w:r>
      <w:r>
        <w:rPr>
          <w:rFonts w:ascii="Consolas" w:hAnsi="Consolas"/>
          <w:sz w:val="18"/>
        </w:rPr>
        <w:t xml:space="preserve">    category VARCHAR(50),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is_public TINYINT DEFAULT 0,</w:t>
      </w:r>
      <w:r>
        <w:br/>
      </w:r>
      <w:r>
        <w:rPr>
          <w:rFonts w:ascii="Consolas" w:hAnsi="Consolas"/>
          <w:sz w:val="18"/>
        </w:rPr>
        <w:t xml:space="preserve">    view_count INT DEFAULT 0,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CURRENT_TIMESTAMP,</w:t>
      </w:r>
      <w:r>
        <w:br/>
      </w:r>
      <w:r>
        <w:rPr>
          <w:rFonts w:ascii="Consolas" w:hAnsi="Consolas"/>
          <w:sz w:val="18"/>
        </w:rPr>
        <w:t xml:space="preserve">    update_time DATETIME DEFAULT CURRENT_TIMESTAMP ON UPDATE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-- 10. 代码片段表</w:t>
      </w:r>
      <w:r>
        <w:br/>
      </w:r>
      <w:r>
        <w:rPr>
          <w:rFonts w:ascii="Consolas" w:hAnsi="Consolas"/>
          <w:sz w:val="18"/>
        </w:rPr>
        <w:t>DROP TABLE IF EXISTS code_snippet;</w:t>
      </w:r>
      <w:r>
        <w:br/>
      </w:r>
      <w:r>
        <w:rPr>
          <w:rFonts w:ascii="Consolas" w:hAnsi="Consolas"/>
          <w:sz w:val="18"/>
        </w:rPr>
        <w:t>CREATE TABLE code_snippet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VARCHAR(100) NOT NULL,</w:t>
      </w:r>
      <w:r>
        <w:br/>
      </w:r>
      <w:r>
        <w:rPr>
          <w:rFonts w:ascii="Consolas" w:hAnsi="Consolas"/>
          <w:sz w:val="18"/>
        </w:rPr>
        <w:t xml:space="preserve">    code TEXT NOT NULL,</w:t>
      </w:r>
      <w:r>
        <w:br/>
      </w:r>
      <w:r>
        <w:rPr>
          <w:rFonts w:ascii="Consolas" w:hAnsi="Consolas"/>
          <w:sz w:val="18"/>
        </w:rPr>
        <w:t xml:space="preserve">    language VARCHAR(30) DEFAULT 'java',</w:t>
      </w:r>
      <w:r>
        <w:br/>
      </w:r>
      <w:r>
        <w:rPr>
          <w:rFonts w:ascii="Consolas" w:hAnsi="Consolas"/>
          <w:sz w:val="18"/>
        </w:rPr>
        <w:t xml:space="preserve">    description VARCHAR(500),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is_favorite TINYINT DEFAULT 0,</w:t>
      </w:r>
      <w:r>
        <w:br/>
      </w:r>
      <w:r>
        <w:rPr>
          <w:rFonts w:ascii="Consolas" w:hAnsi="Consolas"/>
          <w:sz w:val="18"/>
        </w:rPr>
        <w:t xml:space="preserve">    use_count INT DEFAULT 0,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CURRENT_TIMESTAMP,</w:t>
      </w:r>
      <w:r>
        <w:br/>
      </w:r>
      <w:r>
        <w:rPr>
          <w:rFonts w:ascii="Consolas" w:hAnsi="Consolas"/>
          <w:sz w:val="18"/>
        </w:rPr>
        <w:t xml:space="preserve">    update_time DATETIME DEFAULT CURRENT_TIMESTAMP ON UPDATE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-- 11. 学习路径表</w:t>
      </w:r>
      <w:r>
        <w:br/>
      </w:r>
      <w:r>
        <w:rPr>
          <w:rFonts w:ascii="Consolas" w:hAnsi="Consolas"/>
          <w:sz w:val="18"/>
        </w:rPr>
        <w:t>DROP TABLE IF EXISTS learning_path;</w:t>
      </w:r>
      <w:r>
        <w:br/>
      </w:r>
      <w:r>
        <w:rPr>
          <w:rFonts w:ascii="Consolas" w:hAnsi="Consolas"/>
          <w:sz w:val="18"/>
        </w:rPr>
        <w:t>CREATE TABLE learning_path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VARCHAR(100) NOT NULL,</w:t>
      </w:r>
      <w:r>
        <w:br/>
      </w:r>
      <w:r>
        <w:rPr>
          <w:rFonts w:ascii="Consolas" w:hAnsi="Consolas"/>
          <w:sz w:val="18"/>
        </w:rPr>
        <w:t xml:space="preserve">    description TEXT,</w:t>
      </w:r>
      <w:r>
        <w:br/>
      </w:r>
      <w:r>
        <w:rPr>
          <w:rFonts w:ascii="Consolas" w:hAnsi="Consolas"/>
          <w:sz w:val="18"/>
        </w:rPr>
        <w:t xml:space="preserve">    total_steps INT DEFAULT 0,</w:t>
      </w:r>
      <w:r>
        <w:br/>
      </w:r>
      <w:r>
        <w:rPr>
          <w:rFonts w:ascii="Consolas" w:hAnsi="Consolas"/>
          <w:sz w:val="18"/>
        </w:rPr>
        <w:t xml:space="preserve">    completed_steps INT DEFAULT 0,</w:t>
      </w:r>
      <w:r>
        <w:br/>
      </w:r>
      <w:r>
        <w:rPr>
          <w:rFonts w:ascii="Consolas" w:hAnsi="Consolas"/>
          <w:sz w:val="18"/>
        </w:rPr>
        <w:t xml:space="preserve">    progress INT DEFAULT 0,</w:t>
      </w:r>
      <w:r>
        <w:br/>
      </w:r>
      <w:r>
        <w:rPr>
          <w:rFonts w:ascii="Consolas" w:hAnsi="Consolas"/>
          <w:sz w:val="18"/>
        </w:rPr>
        <w:t xml:space="preserve">    status TINYINT DEFAULT 0,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start_time DATETIME,</w:t>
      </w:r>
      <w:r>
        <w:br/>
      </w:r>
      <w:r>
        <w:rPr>
          <w:rFonts w:ascii="Consolas" w:hAnsi="Consolas"/>
          <w:sz w:val="18"/>
        </w:rPr>
        <w:t xml:space="preserve">    end_time DATETIME,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CURRENT_TIMESTAMP,</w:t>
      </w:r>
      <w:r>
        <w:br/>
      </w:r>
      <w:r>
        <w:rPr>
          <w:rFonts w:ascii="Consolas" w:hAnsi="Consolas"/>
          <w:sz w:val="18"/>
        </w:rPr>
        <w:t xml:space="preserve">    update_time DATETIME DEFAULT CURRENT_TIMESTAMP ON UPDATE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-- 12. AI对话历史表</w:t>
      </w:r>
      <w:r>
        <w:br/>
      </w:r>
      <w:r>
        <w:rPr>
          <w:rFonts w:ascii="Consolas" w:hAnsi="Consolas"/>
          <w:sz w:val="18"/>
        </w:rPr>
        <w:t>DROP TABLE IF EXISTS chat_history;</w:t>
      </w:r>
      <w:r>
        <w:br/>
      </w:r>
      <w:r>
        <w:rPr>
          <w:rFonts w:ascii="Consolas" w:hAnsi="Consolas"/>
          <w:sz w:val="18"/>
        </w:rPr>
        <w:t>CREATE TABLE chat_history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session_id VARCHAR(50),</w:t>
      </w:r>
      <w:r>
        <w:br/>
      </w:r>
      <w:r>
        <w:rPr>
          <w:rFonts w:ascii="Consolas" w:hAnsi="Consolas"/>
          <w:sz w:val="18"/>
        </w:rPr>
        <w:t xml:space="preserve">    role VARCHAR(20) DEFAULT 'user',</w:t>
      </w:r>
      <w:r>
        <w:br/>
      </w:r>
      <w:r>
        <w:rPr>
          <w:rFonts w:ascii="Consolas" w:hAnsi="Consolas"/>
          <w:sz w:val="18"/>
        </w:rPr>
        <w:t xml:space="preserve">    content TEXT NOT NULL,</w:t>
      </w:r>
      <w:r>
        <w:br/>
      </w:r>
      <w:r>
        <w:rPr>
          <w:rFonts w:ascii="Consolas" w:hAnsi="Consolas"/>
          <w:sz w:val="18"/>
        </w:rPr>
        <w:t xml:space="preserve">    tokens INT DEFAULT 0,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-- 13. 导出记录表</w:t>
      </w:r>
      <w:r>
        <w:br/>
      </w:r>
      <w:r>
        <w:rPr>
          <w:rFonts w:ascii="Consolas" w:hAnsi="Consolas"/>
          <w:sz w:val="18"/>
        </w:rPr>
        <w:t>DROP TABLE IF EXISTS export_log;</w:t>
      </w:r>
      <w:r>
        <w:br/>
      </w:r>
      <w:r>
        <w:rPr>
          <w:rFonts w:ascii="Consolas" w:hAnsi="Consolas"/>
          <w:sz w:val="18"/>
        </w:rPr>
        <w:t>CREATE TABLE export_log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file_name VARCHAR(200) NOT NULL,</w:t>
      </w:r>
      <w:r>
        <w:br/>
      </w:r>
      <w:r>
        <w:rPr>
          <w:rFonts w:ascii="Consolas" w:hAnsi="Consolas"/>
          <w:sz w:val="18"/>
        </w:rPr>
        <w:t xml:space="preserve">    file_type VARCHAR(20) DEFAULT 'pdf',</w:t>
      </w:r>
      <w:r>
        <w:br/>
      </w:r>
      <w:r>
        <w:rPr>
          <w:rFonts w:ascii="Consolas" w:hAnsi="Consolas"/>
          <w:sz w:val="18"/>
        </w:rPr>
        <w:t xml:space="preserve">    file_path VARCHAR(500),</w:t>
      </w:r>
      <w:r>
        <w:br/>
      </w:r>
      <w:r>
        <w:rPr>
          <w:rFonts w:ascii="Consolas" w:hAnsi="Consolas"/>
          <w:sz w:val="18"/>
        </w:rPr>
        <w:t xml:space="preserve">    file_size BIGINT DEFAULT 0,</w:t>
      </w:r>
      <w:r>
        <w:br/>
      </w:r>
      <w:r>
        <w:rPr>
          <w:rFonts w:ascii="Consolas" w:hAnsi="Consolas"/>
          <w:sz w:val="18"/>
        </w:rPr>
        <w:t xml:space="preserve">    source_type VARCHAR(50),</w:t>
      </w:r>
      <w:r>
        <w:br/>
      </w:r>
      <w:r>
        <w:rPr>
          <w:rFonts w:ascii="Consolas" w:hAnsi="Consolas"/>
          <w:sz w:val="18"/>
        </w:rPr>
        <w:t xml:space="preserve">    source_id INT,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status TINYINT DEFAULT 1,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-- 14. 外部资源表</w:t>
      </w:r>
      <w:r>
        <w:br/>
      </w:r>
      <w:r>
        <w:rPr>
          <w:rFonts w:ascii="Consolas" w:hAnsi="Consolas"/>
          <w:sz w:val="18"/>
        </w:rPr>
        <w:t>DROP TABLE IF EXISTS external_resource;</w:t>
      </w:r>
      <w:r>
        <w:br/>
      </w:r>
      <w:r>
        <w:rPr>
          <w:rFonts w:ascii="Consolas" w:hAnsi="Consolas"/>
          <w:sz w:val="18"/>
        </w:rPr>
        <w:t>CREATE TABLE external_resource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title VARCHAR(200) NOT NULL,</w:t>
      </w:r>
      <w:r>
        <w:br/>
      </w:r>
      <w:r>
        <w:rPr>
          <w:rFonts w:ascii="Consolas" w:hAnsi="Consolas"/>
          <w:sz w:val="18"/>
        </w:rPr>
        <w:t xml:space="preserve">    url VARCHAR(500) NOT NULL,</w:t>
      </w:r>
      <w:r>
        <w:br/>
      </w:r>
      <w:r>
        <w:rPr>
          <w:rFonts w:ascii="Consolas" w:hAnsi="Consolas"/>
          <w:sz w:val="18"/>
        </w:rPr>
        <w:t xml:space="preserve">    description TEXT,</w:t>
      </w:r>
      <w:r>
        <w:br/>
      </w:r>
      <w:r>
        <w:rPr>
          <w:rFonts w:ascii="Consolas" w:hAnsi="Consolas"/>
          <w:sz w:val="18"/>
        </w:rPr>
        <w:t xml:space="preserve">    category VARCHAR(50),</w:t>
      </w:r>
      <w:r>
        <w:br/>
      </w:r>
      <w:r>
        <w:rPr>
          <w:rFonts w:ascii="Consolas" w:hAnsi="Consolas"/>
          <w:sz w:val="18"/>
        </w:rPr>
        <w:t xml:space="preserve">    favicon VARCHAR(200),</w:t>
      </w:r>
      <w:r>
        <w:br/>
      </w:r>
      <w:r>
        <w:rPr>
          <w:rFonts w:ascii="Consolas" w:hAnsi="Consolas"/>
          <w:sz w:val="18"/>
        </w:rPr>
        <w:t xml:space="preserve">    user_id INT,</w:t>
      </w:r>
      <w:r>
        <w:br/>
      </w:r>
      <w:r>
        <w:rPr>
          <w:rFonts w:ascii="Consolas" w:hAnsi="Consolas"/>
          <w:sz w:val="18"/>
        </w:rPr>
        <w:t xml:space="preserve">    is_favorite TINYINT DEFAULT 0,</w:t>
      </w:r>
      <w:r>
        <w:br/>
      </w:r>
      <w:r>
        <w:rPr>
          <w:rFonts w:ascii="Consolas" w:hAnsi="Consolas"/>
          <w:sz w:val="18"/>
        </w:rPr>
        <w:t xml:space="preserve">    visit_count INT DEFAULT 0,</w:t>
      </w:r>
      <w:r>
        <w:br/>
      </w:r>
      <w:r>
        <w:rPr>
          <w:rFonts w:ascii="Consolas" w:hAnsi="Consolas"/>
          <w:sz w:val="18"/>
        </w:rPr>
        <w:t xml:space="preserve">    last_visit_time DATETIME,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-- 15. 笔记分享表</w:t>
      </w:r>
      <w:r>
        <w:br/>
      </w:r>
      <w:r>
        <w:rPr>
          <w:rFonts w:ascii="Consolas" w:hAnsi="Consolas"/>
          <w:sz w:val="18"/>
        </w:rPr>
        <w:t>DROP TABLE IF EXISTS note_share;</w:t>
      </w:r>
      <w:r>
        <w:br/>
      </w:r>
      <w:r>
        <w:rPr>
          <w:rFonts w:ascii="Consolas" w:hAnsi="Consolas"/>
          <w:sz w:val="18"/>
        </w:rPr>
        <w:t>CREATE TABLE note_share (</w:t>
      </w:r>
      <w:r>
        <w:br/>
      </w:r>
      <w:r>
        <w:rPr>
          <w:rFonts w:ascii="Consolas" w:hAnsi="Consolas"/>
          <w:sz w:val="18"/>
        </w:rPr>
        <w:t xml:space="preserve">    id INT PRIMARY KEY AUTO_INCREMENT,</w:t>
      </w:r>
      <w:r>
        <w:br/>
      </w:r>
      <w:r>
        <w:rPr>
          <w:rFonts w:ascii="Consolas" w:hAnsi="Consolas"/>
          <w:sz w:val="18"/>
        </w:rPr>
        <w:t xml:space="preserve">    note_id INT NOT NULL,</w:t>
      </w:r>
      <w:r>
        <w:br/>
      </w:r>
      <w:r>
        <w:rPr>
          <w:rFonts w:ascii="Consolas" w:hAnsi="Consolas"/>
          <w:sz w:val="18"/>
        </w:rPr>
        <w:t xml:space="preserve">    share_code VARCHAR(50) UNIQUE,</w:t>
      </w:r>
      <w:r>
        <w:br/>
      </w:r>
      <w:r>
        <w:rPr>
          <w:rFonts w:ascii="Consolas" w:hAnsi="Consolas"/>
          <w:sz w:val="18"/>
        </w:rPr>
        <w:t xml:space="preserve">    share_url VARCHAR(200),</w:t>
      </w:r>
      <w:r>
        <w:br/>
      </w:r>
      <w:r>
        <w:rPr>
          <w:rFonts w:ascii="Consolas" w:hAnsi="Consolas"/>
          <w:sz w:val="18"/>
        </w:rPr>
        <w:t xml:space="preserve">    password VARCHAR(20),</w:t>
      </w:r>
      <w:r>
        <w:br/>
      </w:r>
      <w:r>
        <w:rPr>
          <w:rFonts w:ascii="Consolas" w:hAnsi="Consolas"/>
          <w:sz w:val="18"/>
        </w:rPr>
        <w:t xml:space="preserve">    expire_time DATETIME,</w:t>
      </w:r>
      <w:r>
        <w:br/>
      </w:r>
      <w:r>
        <w:rPr>
          <w:rFonts w:ascii="Consolas" w:hAnsi="Consolas"/>
          <w:sz w:val="18"/>
        </w:rPr>
        <w:t xml:space="preserve">    view_count INT DEFAULT 0,</w:t>
      </w:r>
      <w:r>
        <w:br/>
      </w:r>
      <w:r>
        <w:rPr>
          <w:rFonts w:ascii="Consolas" w:hAnsi="Consolas"/>
          <w:sz w:val="18"/>
        </w:rPr>
        <w:t xml:space="preserve">    status TINYINT DEFAULT 1,</w:t>
      </w:r>
      <w:r>
        <w:br/>
      </w:r>
      <w:r>
        <w:rPr>
          <w:rFonts w:ascii="Consolas" w:hAnsi="Consolas"/>
          <w:sz w:val="18"/>
        </w:rPr>
        <w:t xml:space="preserve">    create_time DATETIME DEFAULT CURRENT_TIMESTAMP</w:t>
      </w:r>
      <w:r>
        <w:br/>
      </w:r>
      <w:r>
        <w:rPr>
          <w:rFonts w:ascii="Consolas" w:hAnsi="Consolas"/>
          <w:sz w:val="18"/>
        </w:rPr>
        <w:t>) ENGINE=InnoDB DEFAULT CHARSET=utf8mb4;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============================================================</w:t>
      </w:r>
      <w:r>
        <w:br/>
      </w:r>
      <w:r>
        <w:rPr>
          <w:rFonts w:ascii="Consolas" w:hAnsi="Consolas"/>
          <w:sz w:val="18"/>
        </w:rPr>
        <w:t>-- 初始数据</w:t>
      </w:r>
      <w:r>
        <w:br/>
      </w:r>
      <w:r>
        <w:rPr>
          <w:rFonts w:ascii="Consolas" w:hAnsi="Consolas"/>
          <w:sz w:val="18"/>
        </w:rPr>
        <w:t>-- ============================================================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默认用户（密码：123456）</w:t>
      </w:r>
      <w:r>
        <w:br/>
      </w:r>
      <w:r>
        <w:rPr>
          <w:rFonts w:ascii="Consolas" w:hAnsi="Consolas"/>
          <w:sz w:val="18"/>
        </w:rPr>
        <w:t>INSERT INTO sys_user (username, password, nickname, email) VALUES</w:t>
      </w:r>
      <w:r>
        <w:br/>
      </w:r>
      <w:r>
        <w:rPr>
          <w:rFonts w:ascii="Consolas" w:hAnsi="Consolas"/>
          <w:sz w:val="18"/>
        </w:rPr>
        <w:t>('admin', 'e10adc3949ba59abbe56e057f20f883e', '我', 'admin@codenote.com');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默认分类</w:t>
      </w:r>
      <w:r>
        <w:br/>
      </w:r>
      <w:r>
        <w:rPr>
          <w:rFonts w:ascii="Consolas" w:hAnsi="Consolas"/>
          <w:sz w:val="18"/>
        </w:rPr>
        <w:t>INSERT INTO note_category (name, parent_id, sort_order, user_id) VALUES</w:t>
      </w:r>
      <w:r>
        <w:br/>
      </w:r>
      <w:r>
        <w:rPr>
          <w:rFonts w:ascii="Consolas" w:hAnsi="Consolas"/>
          <w:sz w:val="18"/>
        </w:rPr>
        <w:t>('Java学习', 0, 1, 1), ('SSM框架', 1, 1, 1), ('Spring', 1, 2, 1),</w:t>
      </w:r>
      <w:r>
        <w:br/>
      </w:r>
      <w:r>
        <w:rPr>
          <w:rFonts w:ascii="Consolas" w:hAnsi="Consolas"/>
          <w:sz w:val="18"/>
        </w:rPr>
        <w:t>('数据库', 0, 2, 1), ('MySQL', 4, 1, 1), ('前端技术', 0, 3,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默认标签</w:t>
      </w:r>
      <w:r>
        <w:br/>
      </w:r>
      <w:r>
        <w:rPr>
          <w:rFonts w:ascii="Consolas" w:hAnsi="Consolas"/>
          <w:sz w:val="18"/>
        </w:rPr>
        <w:t>INSERT INTO note_tag (name, color, user_id) VALUES</w:t>
      </w:r>
      <w:r>
        <w:br/>
      </w:r>
      <w:r>
        <w:rPr>
          <w:rFonts w:ascii="Consolas" w:hAnsi="Consolas"/>
          <w:sz w:val="18"/>
        </w:rPr>
        <w:t>('重要', '#dc3545', 1), ('待复习', '#ffc107', 1), ('已掌握', '#28a745',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SSM教学步骤</w:t>
      </w:r>
      <w:r>
        <w:br/>
      </w:r>
      <w:r>
        <w:rPr>
          <w:rFonts w:ascii="Consolas" w:hAnsi="Consolas"/>
          <w:sz w:val="18"/>
        </w:rPr>
        <w:t>INSERT INTO step (title, description, code, layer, file_index, sort_order) VALUES</w:t>
      </w:r>
      <w:r>
        <w:br/>
      </w:r>
      <w:r>
        <w:rPr>
          <w:rFonts w:ascii="Consolas" w:hAnsi="Consolas"/>
          <w:sz w:val="18"/>
        </w:rPr>
        <w:t>('第1步：创建实体类', 'Entity是数据模型层，映射数据库表', 'public class Note {\n    private Integer id;\n    private String title;\n}', 'entity', 0, 1),</w:t>
      </w:r>
      <w:r>
        <w:br/>
      </w:r>
      <w:r>
        <w:rPr>
          <w:rFonts w:ascii="Consolas" w:hAnsi="Consolas"/>
          <w:sz w:val="18"/>
        </w:rPr>
        <w:t>('第2步：创建Mapper接口', 'Mapper接口定义数据库操作方法', 'public interface NoteMapper {\n    List&lt;Note&gt; findAll();\n}', 'mapper', 1, 2),</w:t>
      </w:r>
      <w:r>
        <w:br/>
      </w:r>
      <w:r>
        <w:rPr>
          <w:rFonts w:ascii="Consolas" w:hAnsi="Consolas"/>
          <w:sz w:val="18"/>
        </w:rPr>
        <w:t>('第3步：编写Mapper XML', 'XML文件包含SQL语句', '&lt;select id=\"findAll\"&gt;\n    SELECT * FROM note\n&lt;/select&gt;', 'mapper', 2, 3),</w:t>
      </w:r>
      <w:r>
        <w:br/>
      </w:r>
      <w:r>
        <w:rPr>
          <w:rFonts w:ascii="Consolas" w:hAnsi="Consolas"/>
          <w:sz w:val="18"/>
        </w:rPr>
        <w:t>('第4步：创建Service接口', 'Service定义业务逻辑方法', 'public interface NoteService {\n    List&lt;Note&gt; getAllNotes();\n}', 'service', 3, 4),</w:t>
      </w:r>
      <w:r>
        <w:br/>
      </w:r>
      <w:r>
        <w:rPr>
          <w:rFonts w:ascii="Consolas" w:hAnsi="Consolas"/>
          <w:sz w:val="18"/>
        </w:rPr>
        <w:t>('第5步：实现Service', 'ServiceImpl包含具体业务逻辑', '@Service\npublic class NoteServiceImpl {\n    @Autowired\n    private NoteMapper mapper;\n}', 'service', 4, 5),</w:t>
      </w:r>
      <w:r>
        <w:br/>
      </w:r>
      <w:r>
        <w:rPr>
          <w:rFonts w:ascii="Consolas" w:hAnsi="Consolas"/>
          <w:sz w:val="18"/>
        </w:rPr>
        <w:t>('第6步：创建Controller', 'Controller处理HTTP请求', '@Controller\npublic class NoteController {\n    @GetMapping(\"/list\")\n    public String list() {}\n}', 'controller', 5, 6),</w:t>
      </w:r>
      <w:r>
        <w:br/>
      </w:r>
      <w:r>
        <w:rPr>
          <w:rFonts w:ascii="Consolas" w:hAnsi="Consolas"/>
          <w:sz w:val="18"/>
        </w:rPr>
        <w:t>('第7步：配置Spring', 'applicationContext.xml配置IoC容器', '&lt;context:component-scan base-package=\"com.codenote\"/&gt;', 'all', 6, 7),</w:t>
      </w:r>
      <w:r>
        <w:br/>
      </w:r>
      <w:r>
        <w:rPr>
          <w:rFonts w:ascii="Consolas" w:hAnsi="Consolas"/>
          <w:sz w:val="18"/>
        </w:rPr>
        <w:t>('第8步：配置SpringMVC', 'spring-mvc.xml配置Web层', '&lt;mvc:annotation-driven/&gt;', 'all', 7, 8);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示例笔记</w:t>
      </w:r>
      <w:r>
        <w:br/>
      </w:r>
      <w:r>
        <w:rPr>
          <w:rFonts w:ascii="Consolas" w:hAnsi="Consolas"/>
          <w:sz w:val="18"/>
        </w:rPr>
        <w:t>INSERT INTO note (title, content, summary, category_id, user_id) VALUES</w:t>
      </w:r>
      <w:r>
        <w:br/>
      </w:r>
      <w:r>
        <w:rPr>
          <w:rFonts w:ascii="Consolas" w:hAnsi="Consolas"/>
          <w:sz w:val="18"/>
        </w:rPr>
        <w:t>('SSM框架学习笔记', '# SSM框架\nSSM = Spring + SpringMVC + MyBatis', 'SSM入门笔记', 2, 1),</w:t>
      </w:r>
      <w:r>
        <w:br/>
      </w:r>
      <w:r>
        <w:rPr>
          <w:rFonts w:ascii="Consolas" w:hAnsi="Consolas"/>
          <w:sz w:val="18"/>
        </w:rPr>
        <w:t>('Java基础复习', '# Java基础\n面向对象、集合框架', 'Java基础知识', 1,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示例文档</w:t>
      </w:r>
      <w:r>
        <w:br/>
      </w:r>
      <w:r>
        <w:rPr>
          <w:rFonts w:ascii="Consolas" w:hAnsi="Consolas"/>
          <w:sz w:val="18"/>
        </w:rPr>
        <w:t>INSERT INTO document (title, content, category, user_id) VALUES</w:t>
      </w:r>
      <w:r>
        <w:br/>
      </w:r>
      <w:r>
        <w:rPr>
          <w:rFonts w:ascii="Consolas" w:hAnsi="Consolas"/>
          <w:sz w:val="18"/>
        </w:rPr>
        <w:t>('SSM项目搭建指南', '# 搭建步骤\n1. 创建Maven项目\n2. 添加依赖', '技术文档',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示例代码片段</w:t>
      </w:r>
      <w:r>
        <w:br/>
      </w:r>
      <w:r>
        <w:rPr>
          <w:rFonts w:ascii="Consolas" w:hAnsi="Consolas"/>
          <w:sz w:val="18"/>
        </w:rPr>
        <w:t>INSERT INTO code_snippet (title, code, language, description, user_id) VALUES</w:t>
      </w:r>
      <w:r>
        <w:br/>
      </w:r>
      <w:r>
        <w:rPr>
          <w:rFonts w:ascii="Consolas" w:hAnsi="Consolas"/>
          <w:sz w:val="18"/>
        </w:rPr>
        <w:t>('Spring单例模式', '@Component\npublic class Bean {}', 'java', 'Spring默认单例',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学习路径</w:t>
      </w:r>
      <w:r>
        <w:br/>
      </w:r>
      <w:r>
        <w:rPr>
          <w:rFonts w:ascii="Consolas" w:hAnsi="Consolas"/>
          <w:sz w:val="18"/>
        </w:rPr>
        <w:t>INSERT INTO learning_path (title, description, total_steps, completed_steps, progress, status, user_id) VALUES</w:t>
      </w:r>
      <w:r>
        <w:br/>
      </w:r>
      <w:r>
        <w:rPr>
          <w:rFonts w:ascii="Consolas" w:hAnsi="Consolas"/>
          <w:sz w:val="18"/>
        </w:rPr>
        <w:t>('SSM框架入门', 'Spring+SpringMVC+MyBatis学习', 8, 5, 62, 1,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外部资源</w:t>
      </w:r>
      <w:r>
        <w:br/>
      </w:r>
      <w:r>
        <w:rPr>
          <w:rFonts w:ascii="Consolas" w:hAnsi="Consolas"/>
          <w:sz w:val="18"/>
        </w:rPr>
        <w:t>INSERT INTO external_resource (title, url, category, user_id) VALUES</w:t>
      </w:r>
      <w:r>
        <w:br/>
      </w:r>
      <w:r>
        <w:rPr>
          <w:rFonts w:ascii="Consolas" w:hAnsi="Consolas"/>
          <w:sz w:val="18"/>
        </w:rPr>
        <w:t>('Spring官方文档', 'https://spring.io/docs', '官方文档', 1),</w:t>
      </w:r>
      <w:r>
        <w:br/>
      </w:r>
      <w:r>
        <w:rPr>
          <w:rFonts w:ascii="Consolas" w:hAnsi="Consolas"/>
          <w:sz w:val="18"/>
        </w:rPr>
        <w:t>('MyBatis中文文档', 'https://mybatis.org/mybatis-3/zh/', '官方文档', 1);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SELECT '数据库初始化完成！共15张表' AS message;</w:t>
      </w:r>
      <w:r>
        <w:br/>
      </w:r>
      <w:r>
        <w:rPr>
          <w:rFonts w:ascii="Consolas" w:hAnsi="Consolas"/>
          <w:sz w:val="18"/>
        </w:rPr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附录B 实体类完整代码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代码清单B-1 User.java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User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username;</w:t>
      </w:r>
      <w:r>
        <w:br/>
      </w:r>
      <w:r>
        <w:rPr>
          <w:rFonts w:ascii="Consolas" w:hAnsi="Consolas"/>
          <w:sz w:val="18"/>
        </w:rPr>
        <w:t xml:space="preserve">    private String password;</w:t>
      </w:r>
      <w:r>
        <w:br/>
      </w:r>
      <w:r>
        <w:rPr>
          <w:rFonts w:ascii="Consolas" w:hAnsi="Consolas"/>
          <w:sz w:val="18"/>
        </w:rPr>
        <w:t xml:space="preserve">    private String nickname;</w:t>
      </w:r>
      <w:r>
        <w:br/>
      </w:r>
      <w:r>
        <w:rPr>
          <w:rFonts w:ascii="Consolas" w:hAnsi="Consolas"/>
          <w:sz w:val="18"/>
        </w:rPr>
        <w:t xml:space="preserve">    private String email;</w:t>
      </w:r>
      <w:r>
        <w:br/>
      </w:r>
      <w:r>
        <w:rPr>
          <w:rFonts w:ascii="Consolas" w:hAnsi="Consolas"/>
          <w:sz w:val="18"/>
        </w:rPr>
        <w:t xml:space="preserve">    private String avatar;</w:t>
      </w:r>
      <w:r>
        <w:br/>
      </w:r>
      <w:r>
        <w:rPr>
          <w:rFonts w:ascii="Consolas" w:hAnsi="Consolas"/>
          <w:sz w:val="18"/>
        </w:rPr>
        <w:t xml:space="preserve">    private Integer status;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  <w:t xml:space="preserve">    private Date updateTime;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User()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getUsername() { return username; }</w:t>
      </w:r>
      <w:r>
        <w:br/>
      </w:r>
      <w:r>
        <w:rPr>
          <w:rFonts w:ascii="Consolas" w:hAnsi="Consolas"/>
          <w:sz w:val="18"/>
        </w:rPr>
        <w:t xml:space="preserve">    public void setUsername(String username) { this.username = username; }</w:t>
      </w:r>
      <w:r>
        <w:br/>
      </w:r>
      <w:r>
        <w:rPr>
          <w:rFonts w:ascii="Consolas" w:hAnsi="Consolas"/>
          <w:sz w:val="18"/>
        </w:rPr>
        <w:t xml:space="preserve">    public String getPassword() { return password; }</w:t>
      </w:r>
      <w:r>
        <w:br/>
      </w:r>
      <w:r>
        <w:rPr>
          <w:rFonts w:ascii="Consolas" w:hAnsi="Consolas"/>
          <w:sz w:val="18"/>
        </w:rPr>
        <w:t xml:space="preserve">    public void setPassword(String password) { this.password = password; }</w:t>
      </w:r>
      <w:r>
        <w:br/>
      </w:r>
      <w:r>
        <w:rPr>
          <w:rFonts w:ascii="Consolas" w:hAnsi="Consolas"/>
          <w:sz w:val="18"/>
        </w:rPr>
        <w:t xml:space="preserve">    public String getNickname() { return nickname; }</w:t>
      </w:r>
      <w:r>
        <w:br/>
      </w:r>
      <w:r>
        <w:rPr>
          <w:rFonts w:ascii="Consolas" w:hAnsi="Consolas"/>
          <w:sz w:val="18"/>
        </w:rPr>
        <w:t xml:space="preserve">    public void setNickname(String nickname) { this.nickname = nickname; }</w:t>
      </w:r>
      <w:r>
        <w:br/>
      </w:r>
      <w:r>
        <w:rPr>
          <w:rFonts w:ascii="Consolas" w:hAnsi="Consolas"/>
          <w:sz w:val="18"/>
        </w:rPr>
        <w:t xml:space="preserve">    public String getEmail() { return email; }</w:t>
      </w:r>
      <w:r>
        <w:br/>
      </w:r>
      <w:r>
        <w:rPr>
          <w:rFonts w:ascii="Consolas" w:hAnsi="Consolas"/>
          <w:sz w:val="18"/>
        </w:rPr>
        <w:t xml:space="preserve">    public void setEmail(String email) { this.email = email; }</w:t>
      </w:r>
      <w:r>
        <w:br/>
      </w:r>
      <w:r>
        <w:rPr>
          <w:rFonts w:ascii="Consolas" w:hAnsi="Consolas"/>
          <w:sz w:val="18"/>
        </w:rPr>
        <w:t xml:space="preserve">    public String getAvatar() { return avatar; }</w:t>
      </w:r>
      <w:r>
        <w:br/>
      </w:r>
      <w:r>
        <w:rPr>
          <w:rFonts w:ascii="Consolas" w:hAnsi="Consolas"/>
          <w:sz w:val="18"/>
        </w:rPr>
        <w:t xml:space="preserve">    public void setAvatar(String avatar) { this.avatar = avatar; }</w:t>
      </w:r>
      <w:r>
        <w:br/>
      </w:r>
      <w:r>
        <w:rPr>
          <w:rFonts w:ascii="Consolas" w:hAnsi="Consolas"/>
          <w:sz w:val="18"/>
        </w:rPr>
        <w:t xml:space="preserve">    public Integer getStatus() { return status; }</w:t>
      </w:r>
      <w:r>
        <w:br/>
      </w:r>
      <w:r>
        <w:rPr>
          <w:rFonts w:ascii="Consolas" w:hAnsi="Consolas"/>
          <w:sz w:val="18"/>
        </w:rPr>
        <w:t xml:space="preserve">    public void setStatus(Integer status) { this.status = status;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 xml:space="preserve">    public Date getUpdateTime() { return updateTime; }</w:t>
      </w:r>
      <w:r>
        <w:br/>
      </w:r>
      <w:r>
        <w:rPr>
          <w:rFonts w:ascii="Consolas" w:hAnsi="Consolas"/>
          <w:sz w:val="18"/>
        </w:rPr>
        <w:t xml:space="preserve">    public void setUpdateTime(Date updateTime) { this.updateTime = updateTime;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代码清单B-2 SysLog.java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SysLog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String module;</w:t>
      </w:r>
      <w:r>
        <w:br/>
      </w:r>
      <w:r>
        <w:rPr>
          <w:rFonts w:ascii="Consolas" w:hAnsi="Consolas"/>
          <w:sz w:val="18"/>
        </w:rPr>
        <w:t xml:space="preserve">    private String operation;</w:t>
      </w:r>
      <w:r>
        <w:br/>
      </w:r>
      <w:r>
        <w:rPr>
          <w:rFonts w:ascii="Consolas" w:hAnsi="Consolas"/>
          <w:sz w:val="18"/>
        </w:rPr>
        <w:t xml:space="preserve">    private String method;</w:t>
      </w:r>
      <w:r>
        <w:br/>
      </w:r>
      <w:r>
        <w:rPr>
          <w:rFonts w:ascii="Consolas" w:hAnsi="Consolas"/>
          <w:sz w:val="18"/>
        </w:rPr>
        <w:t xml:space="preserve">    private String params;</w:t>
      </w:r>
      <w:r>
        <w:br/>
      </w:r>
      <w:r>
        <w:rPr>
          <w:rFonts w:ascii="Consolas" w:hAnsi="Consolas"/>
          <w:sz w:val="18"/>
        </w:rPr>
        <w:t xml:space="preserve">    private String ip;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SysLog()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String getModule() { return module; }</w:t>
      </w:r>
      <w:r>
        <w:br/>
      </w:r>
      <w:r>
        <w:rPr>
          <w:rFonts w:ascii="Consolas" w:hAnsi="Consolas"/>
          <w:sz w:val="18"/>
        </w:rPr>
        <w:t xml:space="preserve">    public void setModule(String module) { this.module = module; }</w:t>
      </w:r>
      <w:r>
        <w:br/>
      </w:r>
      <w:r>
        <w:rPr>
          <w:rFonts w:ascii="Consolas" w:hAnsi="Consolas"/>
          <w:sz w:val="18"/>
        </w:rPr>
        <w:t xml:space="preserve">    public String getOperation() { return operation; }</w:t>
      </w:r>
      <w:r>
        <w:br/>
      </w:r>
      <w:r>
        <w:rPr>
          <w:rFonts w:ascii="Consolas" w:hAnsi="Consolas"/>
          <w:sz w:val="18"/>
        </w:rPr>
        <w:t xml:space="preserve">    public void setOperation(String operation) { this.operation = operation; }</w:t>
      </w:r>
      <w:r>
        <w:br/>
      </w:r>
      <w:r>
        <w:rPr>
          <w:rFonts w:ascii="Consolas" w:hAnsi="Consolas"/>
          <w:sz w:val="18"/>
        </w:rPr>
        <w:t xml:space="preserve">    public String getMethod() { return method; }</w:t>
      </w:r>
      <w:r>
        <w:br/>
      </w:r>
      <w:r>
        <w:rPr>
          <w:rFonts w:ascii="Consolas" w:hAnsi="Consolas"/>
          <w:sz w:val="18"/>
        </w:rPr>
        <w:t xml:space="preserve">    public void setMethod(String method) { this.method = method; }</w:t>
      </w:r>
      <w:r>
        <w:br/>
      </w:r>
      <w:r>
        <w:rPr>
          <w:rFonts w:ascii="Consolas" w:hAnsi="Consolas"/>
          <w:sz w:val="18"/>
        </w:rPr>
        <w:t xml:space="preserve">    public String getParams() { return params; }</w:t>
      </w:r>
      <w:r>
        <w:br/>
      </w:r>
      <w:r>
        <w:rPr>
          <w:rFonts w:ascii="Consolas" w:hAnsi="Consolas"/>
          <w:sz w:val="18"/>
        </w:rPr>
        <w:t xml:space="preserve">    public void setParams(String params) { this.params = params; }</w:t>
      </w:r>
      <w:r>
        <w:br/>
      </w:r>
      <w:r>
        <w:rPr>
          <w:rFonts w:ascii="Consolas" w:hAnsi="Consolas"/>
          <w:sz w:val="18"/>
        </w:rPr>
        <w:t xml:space="preserve">    public String getIp() { return ip; }</w:t>
      </w:r>
      <w:r>
        <w:br/>
      </w:r>
      <w:r>
        <w:rPr>
          <w:rFonts w:ascii="Consolas" w:hAnsi="Consolas"/>
          <w:sz w:val="18"/>
        </w:rPr>
        <w:t xml:space="preserve">    public void setIp(String ip) { this.ip = ip;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代码清单B-3 Note.java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content;</w:t>
      </w:r>
      <w:r>
        <w:br/>
      </w:r>
      <w:r>
        <w:rPr>
          <w:rFonts w:ascii="Consolas" w:hAnsi="Consolas"/>
          <w:sz w:val="18"/>
        </w:rPr>
        <w:t xml:space="preserve">    private String summary;</w:t>
      </w:r>
      <w:r>
        <w:br/>
      </w:r>
      <w:r>
        <w:rPr>
          <w:rFonts w:ascii="Consolas" w:hAnsi="Consolas"/>
          <w:sz w:val="18"/>
        </w:rPr>
        <w:t xml:space="preserve">    private Integer categoryId;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Integer status;</w:t>
      </w:r>
      <w:r>
        <w:br/>
      </w:r>
      <w:r>
        <w:rPr>
          <w:rFonts w:ascii="Consolas" w:hAnsi="Consolas"/>
          <w:sz w:val="18"/>
        </w:rPr>
        <w:t xml:space="preserve">    private Integer viewCount;</w:t>
      </w:r>
      <w:r>
        <w:br/>
      </w:r>
      <w:r>
        <w:rPr>
          <w:rFonts w:ascii="Consolas" w:hAnsi="Consolas"/>
          <w:sz w:val="18"/>
        </w:rPr>
        <w:t xml:space="preserve">    private Integer isTop;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  <w:t xml:space="preserve">    private Date updateTime;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getContent() { return content; }</w:t>
      </w:r>
      <w:r>
        <w:br/>
      </w:r>
      <w:r>
        <w:rPr>
          <w:rFonts w:ascii="Consolas" w:hAnsi="Consolas"/>
          <w:sz w:val="18"/>
        </w:rPr>
        <w:t xml:space="preserve">    public void setContent(String content) { this.content = content; }</w:t>
      </w:r>
      <w:r>
        <w:br/>
      </w:r>
      <w:r>
        <w:rPr>
          <w:rFonts w:ascii="Consolas" w:hAnsi="Consolas"/>
          <w:sz w:val="18"/>
        </w:rPr>
        <w:t xml:space="preserve">    public String getSummary() { return summary; }</w:t>
      </w:r>
      <w:r>
        <w:br/>
      </w:r>
      <w:r>
        <w:rPr>
          <w:rFonts w:ascii="Consolas" w:hAnsi="Consolas"/>
          <w:sz w:val="18"/>
        </w:rPr>
        <w:t xml:space="preserve">    public void setSummary(String summary) { this.summary = summary; }</w:t>
      </w:r>
      <w:r>
        <w:br/>
      </w:r>
      <w:r>
        <w:rPr>
          <w:rFonts w:ascii="Consolas" w:hAnsi="Consolas"/>
          <w:sz w:val="18"/>
        </w:rPr>
        <w:t xml:space="preserve">    public Integer getCategoryId() { return categoryId; }</w:t>
      </w:r>
      <w:r>
        <w:br/>
      </w:r>
      <w:r>
        <w:rPr>
          <w:rFonts w:ascii="Consolas" w:hAnsi="Consolas"/>
          <w:sz w:val="18"/>
        </w:rPr>
        <w:t xml:space="preserve">    public void setCategoryId(Integer categoryId) { this.categoryId = categoryId;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Integer getStatus() { return status; }</w:t>
      </w:r>
      <w:r>
        <w:br/>
      </w:r>
      <w:r>
        <w:rPr>
          <w:rFonts w:ascii="Consolas" w:hAnsi="Consolas"/>
          <w:sz w:val="18"/>
        </w:rPr>
        <w:t xml:space="preserve">    public void setStatus(Integer status) { this.status = status; }</w:t>
      </w:r>
      <w:r>
        <w:br/>
      </w:r>
      <w:r>
        <w:rPr>
          <w:rFonts w:ascii="Consolas" w:hAnsi="Consolas"/>
          <w:sz w:val="18"/>
        </w:rPr>
        <w:t xml:space="preserve">    public Integer getViewCount() { return viewCount; }</w:t>
      </w:r>
      <w:r>
        <w:br/>
      </w:r>
      <w:r>
        <w:rPr>
          <w:rFonts w:ascii="Consolas" w:hAnsi="Consolas"/>
          <w:sz w:val="18"/>
        </w:rPr>
        <w:t xml:space="preserve">    public void setViewCount(Integer viewCount) { this.viewCount = viewCount; }</w:t>
      </w:r>
      <w:r>
        <w:br/>
      </w:r>
      <w:r>
        <w:rPr>
          <w:rFonts w:ascii="Consolas" w:hAnsi="Consolas"/>
          <w:sz w:val="18"/>
        </w:rPr>
        <w:t xml:space="preserve">    public Integer getIsTop() { return isTop; }</w:t>
      </w:r>
      <w:r>
        <w:br/>
      </w:r>
      <w:r>
        <w:rPr>
          <w:rFonts w:ascii="Consolas" w:hAnsi="Consolas"/>
          <w:sz w:val="18"/>
        </w:rPr>
        <w:t xml:space="preserve">    public void setIsTop(Integer isTop) { this.isTop = isTop;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 xml:space="preserve">    public Date getUpdateTime() { return updateTime; }</w:t>
      </w:r>
      <w:r>
        <w:br/>
      </w:r>
      <w:r>
        <w:rPr>
          <w:rFonts w:ascii="Consolas" w:hAnsi="Consolas"/>
          <w:sz w:val="18"/>
        </w:rPr>
        <w:t xml:space="preserve">    public void setUpdateTime(Date updateTime) { this.updateTime = updateTime;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代码清单B-4 NoteCategory.java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NoteCategory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name;</w:t>
      </w:r>
      <w:r>
        <w:br/>
      </w:r>
      <w:r>
        <w:rPr>
          <w:rFonts w:ascii="Consolas" w:hAnsi="Consolas"/>
          <w:sz w:val="18"/>
        </w:rPr>
        <w:t xml:space="preserve">    private Integer parentId;</w:t>
      </w:r>
      <w:r>
        <w:br/>
      </w:r>
      <w:r>
        <w:rPr>
          <w:rFonts w:ascii="Consolas" w:hAnsi="Consolas"/>
          <w:sz w:val="18"/>
        </w:rPr>
        <w:t xml:space="preserve">    private Integer sortOrder;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NoteCategory()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getName() { return name; }</w:t>
      </w:r>
      <w:r>
        <w:br/>
      </w:r>
      <w:r>
        <w:rPr>
          <w:rFonts w:ascii="Consolas" w:hAnsi="Consolas"/>
          <w:sz w:val="18"/>
        </w:rPr>
        <w:t xml:space="preserve">    public void setName(String name) { this.name = name; }</w:t>
      </w:r>
      <w:r>
        <w:br/>
      </w:r>
      <w:r>
        <w:rPr>
          <w:rFonts w:ascii="Consolas" w:hAnsi="Consolas"/>
          <w:sz w:val="18"/>
        </w:rPr>
        <w:t xml:space="preserve">    public Integer getParentId() { return parentId; }</w:t>
      </w:r>
      <w:r>
        <w:br/>
      </w:r>
      <w:r>
        <w:rPr>
          <w:rFonts w:ascii="Consolas" w:hAnsi="Consolas"/>
          <w:sz w:val="18"/>
        </w:rPr>
        <w:t xml:space="preserve">    public void setParentId(Integer parentId) { this.parentId = parentId; }</w:t>
      </w:r>
      <w:r>
        <w:br/>
      </w:r>
      <w:r>
        <w:rPr>
          <w:rFonts w:ascii="Consolas" w:hAnsi="Consolas"/>
          <w:sz w:val="18"/>
        </w:rPr>
        <w:t xml:space="preserve">    public Integer getSortOrder() { return sortOrder; }</w:t>
      </w:r>
      <w:r>
        <w:br/>
      </w:r>
      <w:r>
        <w:rPr>
          <w:rFonts w:ascii="Consolas" w:hAnsi="Consolas"/>
          <w:sz w:val="18"/>
        </w:rPr>
        <w:t xml:space="preserve">    public void setSortOrder(Integer sortOrder) { this.sortOrder = sortOrder;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代码清单B-5 NoteTag.java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NoteTag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name;</w:t>
      </w:r>
      <w:r>
        <w:br/>
      </w:r>
      <w:r>
        <w:rPr>
          <w:rFonts w:ascii="Consolas" w:hAnsi="Consolas"/>
          <w:sz w:val="18"/>
        </w:rPr>
        <w:t xml:space="preserve">    private String color;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NoteTag()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getName() { return name; }</w:t>
      </w:r>
      <w:r>
        <w:br/>
      </w:r>
      <w:r>
        <w:rPr>
          <w:rFonts w:ascii="Consolas" w:hAnsi="Consolas"/>
          <w:sz w:val="18"/>
        </w:rPr>
        <w:t xml:space="preserve">    public void setName(String name) { this.name = name; }</w:t>
      </w:r>
      <w:r>
        <w:br/>
      </w:r>
      <w:r>
        <w:rPr>
          <w:rFonts w:ascii="Consolas" w:hAnsi="Consolas"/>
          <w:sz w:val="18"/>
        </w:rPr>
        <w:t xml:space="preserve">    public String getColor() { return color; }</w:t>
      </w:r>
      <w:r>
        <w:br/>
      </w:r>
      <w:r>
        <w:rPr>
          <w:rFonts w:ascii="Consolas" w:hAnsi="Consolas"/>
          <w:sz w:val="18"/>
        </w:rPr>
        <w:t xml:space="preserve">    public void setColor(String color) { this.color = color;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代码清单B-6 NoteTagRelation.java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NoteTagRelation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Integer noteId;</w:t>
      </w:r>
      <w:r>
        <w:br/>
      </w:r>
      <w:r>
        <w:rPr>
          <w:rFonts w:ascii="Consolas" w:hAnsi="Consolas"/>
          <w:sz w:val="18"/>
        </w:rPr>
        <w:t xml:space="preserve">    private Integer tagId;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NoteTagRelation()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Integer getNoteId() { return noteId; }</w:t>
      </w:r>
      <w:r>
        <w:br/>
      </w:r>
      <w:r>
        <w:rPr>
          <w:rFonts w:ascii="Consolas" w:hAnsi="Consolas"/>
          <w:sz w:val="18"/>
        </w:rPr>
        <w:t xml:space="preserve">    public void setNoteId(Integer noteId) { this.noteId = noteId; }</w:t>
      </w:r>
      <w:r>
        <w:br/>
      </w:r>
      <w:r>
        <w:rPr>
          <w:rFonts w:ascii="Consolas" w:hAnsi="Consolas"/>
          <w:sz w:val="18"/>
        </w:rPr>
        <w:t xml:space="preserve">    public Integer getTagId() { return tagId; }</w:t>
      </w:r>
      <w:r>
        <w:br/>
      </w:r>
      <w:r>
        <w:rPr>
          <w:rFonts w:ascii="Consolas" w:hAnsi="Consolas"/>
          <w:sz w:val="18"/>
        </w:rPr>
        <w:t xml:space="preserve">    public void setTagId(Integer tagId) { this.tagId = tagId;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代码清单B-7 NoteHistory.java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NoteHistory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Integer noteId;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content;</w:t>
      </w:r>
      <w:r>
        <w:br/>
      </w:r>
      <w:r>
        <w:rPr>
          <w:rFonts w:ascii="Consolas" w:hAnsi="Consolas"/>
          <w:sz w:val="18"/>
        </w:rPr>
        <w:t xml:space="preserve">    private Integer version;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NoteHistory()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Integer getNoteId() { return noteId; }</w:t>
      </w:r>
      <w:r>
        <w:br/>
      </w:r>
      <w:r>
        <w:rPr>
          <w:rFonts w:ascii="Consolas" w:hAnsi="Consolas"/>
          <w:sz w:val="18"/>
        </w:rPr>
        <w:t xml:space="preserve">    public void setNoteId(Integer noteId) { this.noteId = noteId;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getContent() { return content; }</w:t>
      </w:r>
      <w:r>
        <w:br/>
      </w:r>
      <w:r>
        <w:rPr>
          <w:rFonts w:ascii="Consolas" w:hAnsi="Consolas"/>
          <w:sz w:val="18"/>
        </w:rPr>
        <w:t xml:space="preserve">    public void setContent(String content) { this.content = content; }</w:t>
      </w:r>
      <w:r>
        <w:br/>
      </w:r>
      <w:r>
        <w:rPr>
          <w:rFonts w:ascii="Consolas" w:hAnsi="Consolas"/>
          <w:sz w:val="18"/>
        </w:rPr>
        <w:t xml:space="preserve">    public Integer getVersion() { return version; }</w:t>
      </w:r>
      <w:r>
        <w:br/>
      </w:r>
      <w:r>
        <w:rPr>
          <w:rFonts w:ascii="Consolas" w:hAnsi="Consolas"/>
          <w:sz w:val="18"/>
        </w:rPr>
        <w:t xml:space="preserve">    public void setVersion(Integer version) { this.version = version;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代码清单B-8 Step.java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Step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description;</w:t>
      </w:r>
      <w:r>
        <w:br/>
      </w:r>
      <w:r>
        <w:rPr>
          <w:rFonts w:ascii="Consolas" w:hAnsi="Consolas"/>
          <w:sz w:val="18"/>
        </w:rPr>
        <w:t xml:space="preserve">    private String code;</w:t>
      </w:r>
      <w:r>
        <w:br/>
      </w:r>
      <w:r>
        <w:rPr>
          <w:rFonts w:ascii="Consolas" w:hAnsi="Consolas"/>
          <w:sz w:val="18"/>
        </w:rPr>
        <w:t xml:space="preserve">    private String layer;</w:t>
      </w:r>
      <w:r>
        <w:br/>
      </w:r>
      <w:r>
        <w:rPr>
          <w:rFonts w:ascii="Consolas" w:hAnsi="Consolas"/>
          <w:sz w:val="18"/>
        </w:rPr>
        <w:t xml:space="preserve">    private Integer fileIndex;</w:t>
      </w:r>
      <w:r>
        <w:br/>
      </w:r>
      <w:r>
        <w:rPr>
          <w:rFonts w:ascii="Consolas" w:hAnsi="Consolas"/>
          <w:sz w:val="18"/>
        </w:rPr>
        <w:t xml:space="preserve">    private Integer sortOrder;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Step()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getDescription() { return description; }</w:t>
      </w:r>
      <w:r>
        <w:br/>
      </w:r>
      <w:r>
        <w:rPr>
          <w:rFonts w:ascii="Consolas" w:hAnsi="Consolas"/>
          <w:sz w:val="18"/>
        </w:rPr>
        <w:t xml:space="preserve">    public void setDescription(String description) { this.description = description; }</w:t>
      </w:r>
      <w:r>
        <w:br/>
      </w:r>
      <w:r>
        <w:rPr>
          <w:rFonts w:ascii="Consolas" w:hAnsi="Consolas"/>
          <w:sz w:val="18"/>
        </w:rPr>
        <w:t xml:space="preserve">    public String getCode() { return code; }</w:t>
      </w:r>
      <w:r>
        <w:br/>
      </w:r>
      <w:r>
        <w:rPr>
          <w:rFonts w:ascii="Consolas" w:hAnsi="Consolas"/>
          <w:sz w:val="18"/>
        </w:rPr>
        <w:t xml:space="preserve">    public void setCode(String code) { this.code = code; }</w:t>
      </w:r>
      <w:r>
        <w:br/>
      </w:r>
      <w:r>
        <w:rPr>
          <w:rFonts w:ascii="Consolas" w:hAnsi="Consolas"/>
          <w:sz w:val="18"/>
        </w:rPr>
        <w:t xml:space="preserve">    public String getLayer() { return layer; }</w:t>
      </w:r>
      <w:r>
        <w:br/>
      </w:r>
      <w:r>
        <w:rPr>
          <w:rFonts w:ascii="Consolas" w:hAnsi="Consolas"/>
          <w:sz w:val="18"/>
        </w:rPr>
        <w:t xml:space="preserve">    public void setLayer(String layer) { this.layer = layer; }</w:t>
      </w:r>
      <w:r>
        <w:br/>
      </w:r>
      <w:r>
        <w:rPr>
          <w:rFonts w:ascii="Consolas" w:hAnsi="Consolas"/>
          <w:sz w:val="18"/>
        </w:rPr>
        <w:t xml:space="preserve">    public Integer getFileIndex() { return fileIndex; }</w:t>
      </w:r>
      <w:r>
        <w:br/>
      </w:r>
      <w:r>
        <w:rPr>
          <w:rFonts w:ascii="Consolas" w:hAnsi="Consolas"/>
          <w:sz w:val="18"/>
        </w:rPr>
        <w:t xml:space="preserve">    public void setFileIndex(Integer fileIndex) { this.fileIndex = fileIndex; }</w:t>
      </w:r>
      <w:r>
        <w:br/>
      </w:r>
      <w:r>
        <w:rPr>
          <w:rFonts w:ascii="Consolas" w:hAnsi="Consolas"/>
          <w:sz w:val="18"/>
        </w:rPr>
        <w:t xml:space="preserve">    public Integer getSortOrder() { return sortOrder; }</w:t>
      </w:r>
      <w:r>
        <w:br/>
      </w:r>
      <w:r>
        <w:rPr>
          <w:rFonts w:ascii="Consolas" w:hAnsi="Consolas"/>
          <w:sz w:val="18"/>
        </w:rPr>
        <w:t xml:space="preserve">    public void setSortOrder(Integer sortOrder) { this.sortOrder = sortOrder;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代码清单B-9 Document.java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Document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content;</w:t>
      </w:r>
      <w:r>
        <w:br/>
      </w:r>
      <w:r>
        <w:rPr>
          <w:rFonts w:ascii="Consolas" w:hAnsi="Consolas"/>
          <w:sz w:val="18"/>
        </w:rPr>
        <w:t xml:space="preserve">    private String docType;</w:t>
      </w:r>
      <w:r>
        <w:br/>
      </w:r>
      <w:r>
        <w:rPr>
          <w:rFonts w:ascii="Consolas" w:hAnsi="Consolas"/>
          <w:sz w:val="18"/>
        </w:rPr>
        <w:t xml:space="preserve">    private String category;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Integer isPublic;</w:t>
      </w:r>
      <w:r>
        <w:br/>
      </w:r>
      <w:r>
        <w:rPr>
          <w:rFonts w:ascii="Consolas" w:hAnsi="Consolas"/>
          <w:sz w:val="18"/>
        </w:rPr>
        <w:t xml:space="preserve">    private Integer viewCount;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  <w:t xml:space="preserve">    private Date updateTime;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Document()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getContent() { return content; }</w:t>
      </w:r>
      <w:r>
        <w:br/>
      </w:r>
      <w:r>
        <w:rPr>
          <w:rFonts w:ascii="Consolas" w:hAnsi="Consolas"/>
          <w:sz w:val="18"/>
        </w:rPr>
        <w:t xml:space="preserve">    public void setContent(String content) { this.content = content; }</w:t>
      </w:r>
      <w:r>
        <w:br/>
      </w:r>
      <w:r>
        <w:rPr>
          <w:rFonts w:ascii="Consolas" w:hAnsi="Consolas"/>
          <w:sz w:val="18"/>
        </w:rPr>
        <w:t xml:space="preserve">    public String getDocType() { return docType; }</w:t>
      </w:r>
      <w:r>
        <w:br/>
      </w:r>
      <w:r>
        <w:rPr>
          <w:rFonts w:ascii="Consolas" w:hAnsi="Consolas"/>
          <w:sz w:val="18"/>
        </w:rPr>
        <w:t xml:space="preserve">    public void setDocType(String docType) { this.docType = docType; }</w:t>
      </w:r>
      <w:r>
        <w:br/>
      </w:r>
      <w:r>
        <w:rPr>
          <w:rFonts w:ascii="Consolas" w:hAnsi="Consolas"/>
          <w:sz w:val="18"/>
        </w:rPr>
        <w:t xml:space="preserve">    public String getCategory() { return category; }</w:t>
      </w:r>
      <w:r>
        <w:br/>
      </w:r>
      <w:r>
        <w:rPr>
          <w:rFonts w:ascii="Consolas" w:hAnsi="Consolas"/>
          <w:sz w:val="18"/>
        </w:rPr>
        <w:t xml:space="preserve">    public void setCategory(String category) { this.category = category;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Integer getIsPublic() { return isPublic; }</w:t>
      </w:r>
      <w:r>
        <w:br/>
      </w:r>
      <w:r>
        <w:rPr>
          <w:rFonts w:ascii="Consolas" w:hAnsi="Consolas"/>
          <w:sz w:val="18"/>
        </w:rPr>
        <w:t xml:space="preserve">    public void setIsPublic(Integer isPublic) { this.isPublic = isPublic; }</w:t>
      </w:r>
      <w:r>
        <w:br/>
      </w:r>
      <w:r>
        <w:rPr>
          <w:rFonts w:ascii="Consolas" w:hAnsi="Consolas"/>
          <w:sz w:val="18"/>
        </w:rPr>
        <w:t xml:space="preserve">    public Integer getViewCount() { return viewCount; }</w:t>
      </w:r>
      <w:r>
        <w:br/>
      </w:r>
      <w:r>
        <w:rPr>
          <w:rFonts w:ascii="Consolas" w:hAnsi="Consolas"/>
          <w:sz w:val="18"/>
        </w:rPr>
        <w:t xml:space="preserve">    public void setViewCount(Integer viewCount) { this.viewCount = viewCount;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 xml:space="preserve">    public Date getUpdateTime() { return updateTime; }</w:t>
      </w:r>
      <w:r>
        <w:br/>
      </w:r>
      <w:r>
        <w:rPr>
          <w:rFonts w:ascii="Consolas" w:hAnsi="Consolas"/>
          <w:sz w:val="18"/>
        </w:rPr>
        <w:t xml:space="preserve">    public void setUpdateTime(Date updateTime) { this.updateTime = updateTime;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代码清单B-10 CodeSnippet.java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CodeSnippet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code;</w:t>
      </w:r>
      <w:r>
        <w:br/>
      </w:r>
      <w:r>
        <w:rPr>
          <w:rFonts w:ascii="Consolas" w:hAnsi="Consolas"/>
          <w:sz w:val="18"/>
        </w:rPr>
        <w:t xml:space="preserve">    private String language;</w:t>
      </w:r>
      <w:r>
        <w:br/>
      </w:r>
      <w:r>
        <w:rPr>
          <w:rFonts w:ascii="Consolas" w:hAnsi="Consolas"/>
          <w:sz w:val="18"/>
        </w:rPr>
        <w:t xml:space="preserve">    private String description;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Integer isFavorite;</w:t>
      </w:r>
      <w:r>
        <w:br/>
      </w:r>
      <w:r>
        <w:rPr>
          <w:rFonts w:ascii="Consolas" w:hAnsi="Consolas"/>
          <w:sz w:val="18"/>
        </w:rPr>
        <w:t xml:space="preserve">    private Integer useCount;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  <w:t xml:space="preserve">    private Date updateTime;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CodeSnippet()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getCode() { return code; }</w:t>
      </w:r>
      <w:r>
        <w:br/>
      </w:r>
      <w:r>
        <w:rPr>
          <w:rFonts w:ascii="Consolas" w:hAnsi="Consolas"/>
          <w:sz w:val="18"/>
        </w:rPr>
        <w:t xml:space="preserve">    public void setCode(String code) { this.code = code; }</w:t>
      </w:r>
      <w:r>
        <w:br/>
      </w:r>
      <w:r>
        <w:rPr>
          <w:rFonts w:ascii="Consolas" w:hAnsi="Consolas"/>
          <w:sz w:val="18"/>
        </w:rPr>
        <w:t xml:space="preserve">    public String getLanguage() { return language; }</w:t>
      </w:r>
      <w:r>
        <w:br/>
      </w:r>
      <w:r>
        <w:rPr>
          <w:rFonts w:ascii="Consolas" w:hAnsi="Consolas"/>
          <w:sz w:val="18"/>
        </w:rPr>
        <w:t xml:space="preserve">    public void setLanguage(String language) { this.language = language; }</w:t>
      </w:r>
      <w:r>
        <w:br/>
      </w:r>
      <w:r>
        <w:rPr>
          <w:rFonts w:ascii="Consolas" w:hAnsi="Consolas"/>
          <w:sz w:val="18"/>
        </w:rPr>
        <w:t xml:space="preserve">    public String getDescription() { return description; }</w:t>
      </w:r>
      <w:r>
        <w:br/>
      </w:r>
      <w:r>
        <w:rPr>
          <w:rFonts w:ascii="Consolas" w:hAnsi="Consolas"/>
          <w:sz w:val="18"/>
        </w:rPr>
        <w:t xml:space="preserve">    public void setDescription(String description) { this.description = description;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Integer getIsFavorite() { return isFavorite; }</w:t>
      </w:r>
      <w:r>
        <w:br/>
      </w:r>
      <w:r>
        <w:rPr>
          <w:rFonts w:ascii="Consolas" w:hAnsi="Consolas"/>
          <w:sz w:val="18"/>
        </w:rPr>
        <w:t xml:space="preserve">    public void setIsFavorite(Integer isFavorite) { this.isFavorite = isFavorite; }</w:t>
      </w:r>
      <w:r>
        <w:br/>
      </w:r>
      <w:r>
        <w:rPr>
          <w:rFonts w:ascii="Consolas" w:hAnsi="Consolas"/>
          <w:sz w:val="18"/>
        </w:rPr>
        <w:t xml:space="preserve">    public Integer getUseCount() { return useCount; }</w:t>
      </w:r>
      <w:r>
        <w:br/>
      </w:r>
      <w:r>
        <w:rPr>
          <w:rFonts w:ascii="Consolas" w:hAnsi="Consolas"/>
          <w:sz w:val="18"/>
        </w:rPr>
        <w:t xml:space="preserve">    public void setUseCount(Integer useCount) { this.useCount = useCount;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 xml:space="preserve">    public Date getUpdateTime() { return updateTime; }</w:t>
      </w:r>
      <w:r>
        <w:br/>
      </w:r>
      <w:r>
        <w:rPr>
          <w:rFonts w:ascii="Consolas" w:hAnsi="Consolas"/>
          <w:sz w:val="18"/>
        </w:rPr>
        <w:t xml:space="preserve">    public void setUpdateTime(Date updateTime) { this.updateTime = updateTime;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代码清单B-11 LearningPath.java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LearningPath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description;</w:t>
      </w:r>
      <w:r>
        <w:br/>
      </w:r>
      <w:r>
        <w:rPr>
          <w:rFonts w:ascii="Consolas" w:hAnsi="Consolas"/>
          <w:sz w:val="18"/>
        </w:rPr>
        <w:t xml:space="preserve">    private Integer totalSteps;</w:t>
      </w:r>
      <w:r>
        <w:br/>
      </w:r>
      <w:r>
        <w:rPr>
          <w:rFonts w:ascii="Consolas" w:hAnsi="Consolas"/>
          <w:sz w:val="18"/>
        </w:rPr>
        <w:t xml:space="preserve">    private Integer completedSteps;</w:t>
      </w:r>
      <w:r>
        <w:br/>
      </w:r>
      <w:r>
        <w:rPr>
          <w:rFonts w:ascii="Consolas" w:hAnsi="Consolas"/>
          <w:sz w:val="18"/>
        </w:rPr>
        <w:t xml:space="preserve">    private Integer progress;</w:t>
      </w:r>
      <w:r>
        <w:br/>
      </w:r>
      <w:r>
        <w:rPr>
          <w:rFonts w:ascii="Consolas" w:hAnsi="Consolas"/>
          <w:sz w:val="18"/>
        </w:rPr>
        <w:t xml:space="preserve">    private Integer status;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Date startTime;</w:t>
      </w:r>
      <w:r>
        <w:br/>
      </w:r>
      <w:r>
        <w:rPr>
          <w:rFonts w:ascii="Consolas" w:hAnsi="Consolas"/>
          <w:sz w:val="18"/>
        </w:rPr>
        <w:t xml:space="preserve">    private Date endTime;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  <w:t xml:space="preserve">    private Date updateTime;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LearningPath()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getDescription() { return description; }</w:t>
      </w:r>
      <w:r>
        <w:br/>
      </w:r>
      <w:r>
        <w:rPr>
          <w:rFonts w:ascii="Consolas" w:hAnsi="Consolas"/>
          <w:sz w:val="18"/>
        </w:rPr>
        <w:t xml:space="preserve">    public void setDescription(String description) { this.description = description; }</w:t>
      </w:r>
      <w:r>
        <w:br/>
      </w:r>
      <w:r>
        <w:rPr>
          <w:rFonts w:ascii="Consolas" w:hAnsi="Consolas"/>
          <w:sz w:val="18"/>
        </w:rPr>
        <w:t xml:space="preserve">    public Integer getTotalSteps() { return totalSteps; }</w:t>
      </w:r>
      <w:r>
        <w:br/>
      </w:r>
      <w:r>
        <w:rPr>
          <w:rFonts w:ascii="Consolas" w:hAnsi="Consolas"/>
          <w:sz w:val="18"/>
        </w:rPr>
        <w:t xml:space="preserve">    public void setTotalSteps(Integer totalSteps) { this.totalSteps = totalSteps; }</w:t>
      </w:r>
      <w:r>
        <w:br/>
      </w:r>
      <w:r>
        <w:rPr>
          <w:rFonts w:ascii="Consolas" w:hAnsi="Consolas"/>
          <w:sz w:val="18"/>
        </w:rPr>
        <w:t xml:space="preserve">    public Integer getCompletedSteps() { return completedSteps; }</w:t>
      </w:r>
      <w:r>
        <w:br/>
      </w:r>
      <w:r>
        <w:rPr>
          <w:rFonts w:ascii="Consolas" w:hAnsi="Consolas"/>
          <w:sz w:val="18"/>
        </w:rPr>
        <w:t xml:space="preserve">    public void setCompletedSteps(Integer completedSteps) { this.completedSteps = completedSteps; }</w:t>
      </w:r>
      <w:r>
        <w:br/>
      </w:r>
      <w:r>
        <w:rPr>
          <w:rFonts w:ascii="Consolas" w:hAnsi="Consolas"/>
          <w:sz w:val="18"/>
        </w:rPr>
        <w:t xml:space="preserve">    public Integer getProgress() { return progress; }</w:t>
      </w:r>
      <w:r>
        <w:br/>
      </w:r>
      <w:r>
        <w:rPr>
          <w:rFonts w:ascii="Consolas" w:hAnsi="Consolas"/>
          <w:sz w:val="18"/>
        </w:rPr>
        <w:t xml:space="preserve">    public void setProgress(Integer progress) { this.progress = progress; }</w:t>
      </w:r>
      <w:r>
        <w:br/>
      </w:r>
      <w:r>
        <w:rPr>
          <w:rFonts w:ascii="Consolas" w:hAnsi="Consolas"/>
          <w:sz w:val="18"/>
        </w:rPr>
        <w:t xml:space="preserve">    public Integer getStatus() { return status; }</w:t>
      </w:r>
      <w:r>
        <w:br/>
      </w:r>
      <w:r>
        <w:rPr>
          <w:rFonts w:ascii="Consolas" w:hAnsi="Consolas"/>
          <w:sz w:val="18"/>
        </w:rPr>
        <w:t xml:space="preserve">    public void setStatus(Integer status) { this.status = status;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Date getStartTime() { return startTime; }</w:t>
      </w:r>
      <w:r>
        <w:br/>
      </w:r>
      <w:r>
        <w:rPr>
          <w:rFonts w:ascii="Consolas" w:hAnsi="Consolas"/>
          <w:sz w:val="18"/>
        </w:rPr>
        <w:t xml:space="preserve">    public void setStartTime(Date startTime) { this.startTime = startTime; }</w:t>
      </w:r>
      <w:r>
        <w:br/>
      </w:r>
      <w:r>
        <w:rPr>
          <w:rFonts w:ascii="Consolas" w:hAnsi="Consolas"/>
          <w:sz w:val="18"/>
        </w:rPr>
        <w:t xml:space="preserve">    public Date getEndTime() { return endTime; }</w:t>
      </w:r>
      <w:r>
        <w:br/>
      </w:r>
      <w:r>
        <w:rPr>
          <w:rFonts w:ascii="Consolas" w:hAnsi="Consolas"/>
          <w:sz w:val="18"/>
        </w:rPr>
        <w:t xml:space="preserve">    public void setEndTime(Date endTime) { this.endTime = endTime;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 xml:space="preserve">    public Date getUpdateTime() { return updateTime; }</w:t>
      </w:r>
      <w:r>
        <w:br/>
      </w:r>
      <w:r>
        <w:rPr>
          <w:rFonts w:ascii="Consolas" w:hAnsi="Consolas"/>
          <w:sz w:val="18"/>
        </w:rPr>
        <w:t xml:space="preserve">    public void setUpdateTime(Date updateTime) { this.updateTime = updateTime;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代码清单B-12 ChatHistory.java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ChatHistory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sessionId;</w:t>
      </w:r>
      <w:r>
        <w:br/>
      </w:r>
      <w:r>
        <w:rPr>
          <w:rFonts w:ascii="Consolas" w:hAnsi="Consolas"/>
          <w:sz w:val="18"/>
        </w:rPr>
        <w:t xml:space="preserve">    private String role;</w:t>
      </w:r>
      <w:r>
        <w:br/>
      </w:r>
      <w:r>
        <w:rPr>
          <w:rFonts w:ascii="Consolas" w:hAnsi="Consolas"/>
          <w:sz w:val="18"/>
        </w:rPr>
        <w:t xml:space="preserve">    private String content;</w:t>
      </w:r>
      <w:r>
        <w:br/>
      </w:r>
      <w:r>
        <w:rPr>
          <w:rFonts w:ascii="Consolas" w:hAnsi="Consolas"/>
          <w:sz w:val="18"/>
        </w:rPr>
        <w:t xml:space="preserve">    private Integer tokens;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ChatHistory()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getSessionId() { return sessionId; }</w:t>
      </w:r>
      <w:r>
        <w:br/>
      </w:r>
      <w:r>
        <w:rPr>
          <w:rFonts w:ascii="Consolas" w:hAnsi="Consolas"/>
          <w:sz w:val="18"/>
        </w:rPr>
        <w:t xml:space="preserve">    public void setSessionId(String sessionId) { this.sessionId = sessionId; }</w:t>
      </w:r>
      <w:r>
        <w:br/>
      </w:r>
      <w:r>
        <w:rPr>
          <w:rFonts w:ascii="Consolas" w:hAnsi="Consolas"/>
          <w:sz w:val="18"/>
        </w:rPr>
        <w:t xml:space="preserve">    public String getRole() { return role; }</w:t>
      </w:r>
      <w:r>
        <w:br/>
      </w:r>
      <w:r>
        <w:rPr>
          <w:rFonts w:ascii="Consolas" w:hAnsi="Consolas"/>
          <w:sz w:val="18"/>
        </w:rPr>
        <w:t xml:space="preserve">    public void setRole(String role) { this.role = role; }</w:t>
      </w:r>
      <w:r>
        <w:br/>
      </w:r>
      <w:r>
        <w:rPr>
          <w:rFonts w:ascii="Consolas" w:hAnsi="Consolas"/>
          <w:sz w:val="18"/>
        </w:rPr>
        <w:t xml:space="preserve">    public String getContent() { return content; }</w:t>
      </w:r>
      <w:r>
        <w:br/>
      </w:r>
      <w:r>
        <w:rPr>
          <w:rFonts w:ascii="Consolas" w:hAnsi="Consolas"/>
          <w:sz w:val="18"/>
        </w:rPr>
        <w:t xml:space="preserve">    public void setContent(String content) { this.content = content; }</w:t>
      </w:r>
      <w:r>
        <w:br/>
      </w:r>
      <w:r>
        <w:rPr>
          <w:rFonts w:ascii="Consolas" w:hAnsi="Consolas"/>
          <w:sz w:val="18"/>
        </w:rPr>
        <w:t xml:space="preserve">    public Integer getTokens() { return tokens; }</w:t>
      </w:r>
      <w:r>
        <w:br/>
      </w:r>
      <w:r>
        <w:rPr>
          <w:rFonts w:ascii="Consolas" w:hAnsi="Consolas"/>
          <w:sz w:val="18"/>
        </w:rPr>
        <w:t xml:space="preserve">    public void setTokens(Integer tokens) { this.tokens = tokens;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代码清单B-13 ExportLog.java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ExportLog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fileName;</w:t>
      </w:r>
      <w:r>
        <w:br/>
      </w:r>
      <w:r>
        <w:rPr>
          <w:rFonts w:ascii="Consolas" w:hAnsi="Consolas"/>
          <w:sz w:val="18"/>
        </w:rPr>
        <w:t xml:space="preserve">    private String fileType;</w:t>
      </w:r>
      <w:r>
        <w:br/>
      </w:r>
      <w:r>
        <w:rPr>
          <w:rFonts w:ascii="Consolas" w:hAnsi="Consolas"/>
          <w:sz w:val="18"/>
        </w:rPr>
        <w:t xml:space="preserve">    private String filePath;</w:t>
      </w:r>
      <w:r>
        <w:br/>
      </w:r>
      <w:r>
        <w:rPr>
          <w:rFonts w:ascii="Consolas" w:hAnsi="Consolas"/>
          <w:sz w:val="18"/>
        </w:rPr>
        <w:t xml:space="preserve">    private Long fileSize;</w:t>
      </w:r>
      <w:r>
        <w:br/>
      </w:r>
      <w:r>
        <w:rPr>
          <w:rFonts w:ascii="Consolas" w:hAnsi="Consolas"/>
          <w:sz w:val="18"/>
        </w:rPr>
        <w:t xml:space="preserve">    private String sourceType;</w:t>
      </w:r>
      <w:r>
        <w:br/>
      </w:r>
      <w:r>
        <w:rPr>
          <w:rFonts w:ascii="Consolas" w:hAnsi="Consolas"/>
          <w:sz w:val="18"/>
        </w:rPr>
        <w:t xml:space="preserve">    private Integer sourceId;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Integer status;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ExportLog()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getFileName() { return fileName; }</w:t>
      </w:r>
      <w:r>
        <w:br/>
      </w:r>
      <w:r>
        <w:rPr>
          <w:rFonts w:ascii="Consolas" w:hAnsi="Consolas"/>
          <w:sz w:val="18"/>
        </w:rPr>
        <w:t xml:space="preserve">    public void setFileName(String fileName) { this.fileName = fileName; }</w:t>
      </w:r>
      <w:r>
        <w:br/>
      </w:r>
      <w:r>
        <w:rPr>
          <w:rFonts w:ascii="Consolas" w:hAnsi="Consolas"/>
          <w:sz w:val="18"/>
        </w:rPr>
        <w:t xml:space="preserve">    public String getFileType() { return fileType; }</w:t>
      </w:r>
      <w:r>
        <w:br/>
      </w:r>
      <w:r>
        <w:rPr>
          <w:rFonts w:ascii="Consolas" w:hAnsi="Consolas"/>
          <w:sz w:val="18"/>
        </w:rPr>
        <w:t xml:space="preserve">    public void setFileType(String fileType) { this.fileType = fileType; }</w:t>
      </w:r>
      <w:r>
        <w:br/>
      </w:r>
      <w:r>
        <w:rPr>
          <w:rFonts w:ascii="Consolas" w:hAnsi="Consolas"/>
          <w:sz w:val="18"/>
        </w:rPr>
        <w:t xml:space="preserve">    public String getFilePath() { return filePath; }</w:t>
      </w:r>
      <w:r>
        <w:br/>
      </w:r>
      <w:r>
        <w:rPr>
          <w:rFonts w:ascii="Consolas" w:hAnsi="Consolas"/>
          <w:sz w:val="18"/>
        </w:rPr>
        <w:t xml:space="preserve">    public void setFilePath(String filePath) { this.filePath = filePath; }</w:t>
      </w:r>
      <w:r>
        <w:br/>
      </w:r>
      <w:r>
        <w:rPr>
          <w:rFonts w:ascii="Consolas" w:hAnsi="Consolas"/>
          <w:sz w:val="18"/>
        </w:rPr>
        <w:t xml:space="preserve">    public Long getFileSize() { return fileSize; }</w:t>
      </w:r>
      <w:r>
        <w:br/>
      </w:r>
      <w:r>
        <w:rPr>
          <w:rFonts w:ascii="Consolas" w:hAnsi="Consolas"/>
          <w:sz w:val="18"/>
        </w:rPr>
        <w:t xml:space="preserve">    public void setFileSize(Long fileSize) { this.fileSize = fileSize; }</w:t>
      </w:r>
      <w:r>
        <w:br/>
      </w:r>
      <w:r>
        <w:rPr>
          <w:rFonts w:ascii="Consolas" w:hAnsi="Consolas"/>
          <w:sz w:val="18"/>
        </w:rPr>
        <w:t xml:space="preserve">    public String getSourceType() { return sourceType; }</w:t>
      </w:r>
      <w:r>
        <w:br/>
      </w:r>
      <w:r>
        <w:rPr>
          <w:rFonts w:ascii="Consolas" w:hAnsi="Consolas"/>
          <w:sz w:val="18"/>
        </w:rPr>
        <w:t xml:space="preserve">    public void setSourceType(String sourceType) { this.sourceType = sourceType; }</w:t>
      </w:r>
      <w:r>
        <w:br/>
      </w:r>
      <w:r>
        <w:rPr>
          <w:rFonts w:ascii="Consolas" w:hAnsi="Consolas"/>
          <w:sz w:val="18"/>
        </w:rPr>
        <w:t xml:space="preserve">    public Integer getSourceId() { return sourceId; }</w:t>
      </w:r>
      <w:r>
        <w:br/>
      </w:r>
      <w:r>
        <w:rPr>
          <w:rFonts w:ascii="Consolas" w:hAnsi="Consolas"/>
          <w:sz w:val="18"/>
        </w:rPr>
        <w:t xml:space="preserve">    public void setSourceId(Integer sourceId) { this.sourceId = sourceId;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Integer getStatus() { return status; }</w:t>
      </w:r>
      <w:r>
        <w:br/>
      </w:r>
      <w:r>
        <w:rPr>
          <w:rFonts w:ascii="Consolas" w:hAnsi="Consolas"/>
          <w:sz w:val="18"/>
        </w:rPr>
        <w:t xml:space="preserve">    public void setStatus(Integer status) { this.status = status;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代码清单B-14 ExternalResource.java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ExternalResource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String title;</w:t>
      </w:r>
      <w:r>
        <w:br/>
      </w:r>
      <w:r>
        <w:rPr>
          <w:rFonts w:ascii="Consolas" w:hAnsi="Consolas"/>
          <w:sz w:val="18"/>
        </w:rPr>
        <w:t xml:space="preserve">    private String url;</w:t>
      </w:r>
      <w:r>
        <w:br/>
      </w:r>
      <w:r>
        <w:rPr>
          <w:rFonts w:ascii="Consolas" w:hAnsi="Consolas"/>
          <w:sz w:val="18"/>
        </w:rPr>
        <w:t xml:space="preserve">    private String description;</w:t>
      </w:r>
      <w:r>
        <w:br/>
      </w:r>
      <w:r>
        <w:rPr>
          <w:rFonts w:ascii="Consolas" w:hAnsi="Consolas"/>
          <w:sz w:val="18"/>
        </w:rPr>
        <w:t xml:space="preserve">    private String category;</w:t>
      </w:r>
      <w:r>
        <w:br/>
      </w:r>
      <w:r>
        <w:rPr>
          <w:rFonts w:ascii="Consolas" w:hAnsi="Consolas"/>
          <w:sz w:val="18"/>
        </w:rPr>
        <w:t xml:space="preserve">    private String favicon;</w:t>
      </w:r>
      <w:r>
        <w:br/>
      </w:r>
      <w:r>
        <w:rPr>
          <w:rFonts w:ascii="Consolas" w:hAnsi="Consolas"/>
          <w:sz w:val="18"/>
        </w:rPr>
        <w:t xml:space="preserve">    private Integer userId;</w:t>
      </w:r>
      <w:r>
        <w:br/>
      </w:r>
      <w:r>
        <w:rPr>
          <w:rFonts w:ascii="Consolas" w:hAnsi="Consolas"/>
          <w:sz w:val="18"/>
        </w:rPr>
        <w:t xml:space="preserve">    private Integer isFavorite;</w:t>
      </w:r>
      <w:r>
        <w:br/>
      </w:r>
      <w:r>
        <w:rPr>
          <w:rFonts w:ascii="Consolas" w:hAnsi="Consolas"/>
          <w:sz w:val="18"/>
        </w:rPr>
        <w:t xml:space="preserve">    private Integer visitCount;</w:t>
      </w:r>
      <w:r>
        <w:br/>
      </w:r>
      <w:r>
        <w:rPr>
          <w:rFonts w:ascii="Consolas" w:hAnsi="Consolas"/>
          <w:sz w:val="18"/>
        </w:rPr>
        <w:t xml:space="preserve">    private Date lastVisitTime;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ExternalResource()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String getTitle() { return title; }</w:t>
      </w:r>
      <w:r>
        <w:br/>
      </w:r>
      <w:r>
        <w:rPr>
          <w:rFonts w:ascii="Consolas" w:hAnsi="Consolas"/>
          <w:sz w:val="18"/>
        </w:rPr>
        <w:t xml:space="preserve">    public void setTitle(String title) { this.title = title; }</w:t>
      </w:r>
      <w:r>
        <w:br/>
      </w:r>
      <w:r>
        <w:rPr>
          <w:rFonts w:ascii="Consolas" w:hAnsi="Consolas"/>
          <w:sz w:val="18"/>
        </w:rPr>
        <w:t xml:space="preserve">    public String getUrl() { return url; }</w:t>
      </w:r>
      <w:r>
        <w:br/>
      </w:r>
      <w:r>
        <w:rPr>
          <w:rFonts w:ascii="Consolas" w:hAnsi="Consolas"/>
          <w:sz w:val="18"/>
        </w:rPr>
        <w:t xml:space="preserve">    public void setUrl(String url) { this.url = url; }</w:t>
      </w:r>
      <w:r>
        <w:br/>
      </w:r>
      <w:r>
        <w:rPr>
          <w:rFonts w:ascii="Consolas" w:hAnsi="Consolas"/>
          <w:sz w:val="18"/>
        </w:rPr>
        <w:t xml:space="preserve">    public String getDescription() { return description; }</w:t>
      </w:r>
      <w:r>
        <w:br/>
      </w:r>
      <w:r>
        <w:rPr>
          <w:rFonts w:ascii="Consolas" w:hAnsi="Consolas"/>
          <w:sz w:val="18"/>
        </w:rPr>
        <w:t xml:space="preserve">    public void setDescription(String description) { this.description = description; }</w:t>
      </w:r>
      <w:r>
        <w:br/>
      </w:r>
      <w:r>
        <w:rPr>
          <w:rFonts w:ascii="Consolas" w:hAnsi="Consolas"/>
          <w:sz w:val="18"/>
        </w:rPr>
        <w:t xml:space="preserve">    public String getCategory() { return category; }</w:t>
      </w:r>
      <w:r>
        <w:br/>
      </w:r>
      <w:r>
        <w:rPr>
          <w:rFonts w:ascii="Consolas" w:hAnsi="Consolas"/>
          <w:sz w:val="18"/>
        </w:rPr>
        <w:t xml:space="preserve">    public void setCategory(String category) { this.category = category; }</w:t>
      </w:r>
      <w:r>
        <w:br/>
      </w:r>
      <w:r>
        <w:rPr>
          <w:rFonts w:ascii="Consolas" w:hAnsi="Consolas"/>
          <w:sz w:val="18"/>
        </w:rPr>
        <w:t xml:space="preserve">    public String getFavicon() { return favicon; }</w:t>
      </w:r>
      <w:r>
        <w:br/>
      </w:r>
      <w:r>
        <w:rPr>
          <w:rFonts w:ascii="Consolas" w:hAnsi="Consolas"/>
          <w:sz w:val="18"/>
        </w:rPr>
        <w:t xml:space="preserve">    public void setFavicon(String favicon) { this.favicon = favicon; }</w:t>
      </w:r>
      <w:r>
        <w:br/>
      </w:r>
      <w:r>
        <w:rPr>
          <w:rFonts w:ascii="Consolas" w:hAnsi="Consolas"/>
          <w:sz w:val="18"/>
        </w:rPr>
        <w:t xml:space="preserve">    public Integer getUserId() { return userId; }</w:t>
      </w:r>
      <w:r>
        <w:br/>
      </w:r>
      <w:r>
        <w:rPr>
          <w:rFonts w:ascii="Consolas" w:hAnsi="Consolas"/>
          <w:sz w:val="18"/>
        </w:rPr>
        <w:t xml:space="preserve">    public void setUserId(Integer userId) { this.userId = userId; }</w:t>
      </w:r>
      <w:r>
        <w:br/>
      </w:r>
      <w:r>
        <w:rPr>
          <w:rFonts w:ascii="Consolas" w:hAnsi="Consolas"/>
          <w:sz w:val="18"/>
        </w:rPr>
        <w:t xml:space="preserve">    public Integer getIsFavorite() { return isFavorite; }</w:t>
      </w:r>
      <w:r>
        <w:br/>
      </w:r>
      <w:r>
        <w:rPr>
          <w:rFonts w:ascii="Consolas" w:hAnsi="Consolas"/>
          <w:sz w:val="18"/>
        </w:rPr>
        <w:t xml:space="preserve">    public void setIsFavorite(Integer isFavorite) { this.isFavorite = isFavorite; }</w:t>
      </w:r>
      <w:r>
        <w:br/>
      </w:r>
      <w:r>
        <w:rPr>
          <w:rFonts w:ascii="Consolas" w:hAnsi="Consolas"/>
          <w:sz w:val="18"/>
        </w:rPr>
        <w:t xml:space="preserve">    public Integer getVisitCount() { return visitCount; }</w:t>
      </w:r>
      <w:r>
        <w:br/>
      </w:r>
      <w:r>
        <w:rPr>
          <w:rFonts w:ascii="Consolas" w:hAnsi="Consolas"/>
          <w:sz w:val="18"/>
        </w:rPr>
        <w:t xml:space="preserve">    public void setVisitCount(Integer visitCount) { this.visitCount = visitCount; }</w:t>
      </w:r>
      <w:r>
        <w:br/>
      </w:r>
      <w:r>
        <w:rPr>
          <w:rFonts w:ascii="Consolas" w:hAnsi="Consolas"/>
          <w:sz w:val="18"/>
        </w:rPr>
        <w:t xml:space="preserve">    public Date getLastVisitTime() { return lastVisitTime; }</w:t>
      </w:r>
      <w:r>
        <w:br/>
      </w:r>
      <w:r>
        <w:rPr>
          <w:rFonts w:ascii="Consolas" w:hAnsi="Consolas"/>
          <w:sz w:val="18"/>
        </w:rPr>
        <w:t xml:space="preserve">    public void setLastVisitTime(Date lastVisitTime) { this.lastVisitTime = lastVisitTime;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代码清单B-15 NoteShare.java</w:t>
      </w:r>
    </w:p>
    <w:p>
      <w:pPr>
        <w:ind w:left="283"/>
      </w:pPr>
      <w:r>
        <w:rPr>
          <w:rFonts w:ascii="Consolas" w:hAnsi="Consolas"/>
          <w:sz w:val="18"/>
        </w:rPr>
        <w:t>package com.codenote.entity;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java.util.Date;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public class NoteShare {</w:t>
      </w:r>
      <w:r>
        <w:br/>
      </w:r>
      <w:r>
        <w:rPr>
          <w:rFonts w:ascii="Consolas" w:hAnsi="Consolas"/>
          <w:sz w:val="18"/>
        </w:rPr>
        <w:t xml:space="preserve">    private Integer id;</w:t>
      </w:r>
      <w:r>
        <w:br/>
      </w:r>
      <w:r>
        <w:rPr>
          <w:rFonts w:ascii="Consolas" w:hAnsi="Consolas"/>
          <w:sz w:val="18"/>
        </w:rPr>
        <w:t xml:space="preserve">    private Integer noteId;</w:t>
      </w:r>
      <w:r>
        <w:br/>
      </w:r>
      <w:r>
        <w:rPr>
          <w:rFonts w:ascii="Consolas" w:hAnsi="Consolas"/>
          <w:sz w:val="18"/>
        </w:rPr>
        <w:t xml:space="preserve">    private String shareCode;</w:t>
      </w:r>
      <w:r>
        <w:br/>
      </w:r>
      <w:r>
        <w:rPr>
          <w:rFonts w:ascii="Consolas" w:hAnsi="Consolas"/>
          <w:sz w:val="18"/>
        </w:rPr>
        <w:t xml:space="preserve">    private String shareUrl;</w:t>
      </w:r>
      <w:r>
        <w:br/>
      </w:r>
      <w:r>
        <w:rPr>
          <w:rFonts w:ascii="Consolas" w:hAnsi="Consolas"/>
          <w:sz w:val="18"/>
        </w:rPr>
        <w:t xml:space="preserve">    private String password;</w:t>
      </w:r>
      <w:r>
        <w:br/>
      </w:r>
      <w:r>
        <w:rPr>
          <w:rFonts w:ascii="Consolas" w:hAnsi="Consolas"/>
          <w:sz w:val="18"/>
        </w:rPr>
        <w:t xml:space="preserve">    private Date expireTime;</w:t>
      </w:r>
      <w:r>
        <w:br/>
      </w:r>
      <w:r>
        <w:rPr>
          <w:rFonts w:ascii="Consolas" w:hAnsi="Consolas"/>
          <w:sz w:val="18"/>
        </w:rPr>
        <w:t xml:space="preserve">    private Integer viewCount;</w:t>
      </w:r>
      <w:r>
        <w:br/>
      </w:r>
      <w:r>
        <w:rPr>
          <w:rFonts w:ascii="Consolas" w:hAnsi="Consolas"/>
          <w:sz w:val="18"/>
        </w:rPr>
        <w:t xml:space="preserve">    private Integer status;</w:t>
      </w:r>
      <w:r>
        <w:br/>
      </w:r>
      <w:r>
        <w:rPr>
          <w:rFonts w:ascii="Consolas" w:hAnsi="Consolas"/>
          <w:sz w:val="18"/>
        </w:rPr>
        <w:t xml:space="preserve">    private Date createTime;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NoteShare() {}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Integer getId() { return id; }</w:t>
      </w:r>
      <w:r>
        <w:br/>
      </w:r>
      <w:r>
        <w:rPr>
          <w:rFonts w:ascii="Consolas" w:hAnsi="Consolas"/>
          <w:sz w:val="18"/>
        </w:rPr>
        <w:t xml:space="preserve">    public void setId(Integer id) { this.id = id; }</w:t>
      </w:r>
      <w:r>
        <w:br/>
      </w:r>
      <w:r>
        <w:rPr>
          <w:rFonts w:ascii="Consolas" w:hAnsi="Consolas"/>
          <w:sz w:val="18"/>
        </w:rPr>
        <w:t xml:space="preserve">    public Integer getNoteId() { return noteId; }</w:t>
      </w:r>
      <w:r>
        <w:br/>
      </w:r>
      <w:r>
        <w:rPr>
          <w:rFonts w:ascii="Consolas" w:hAnsi="Consolas"/>
          <w:sz w:val="18"/>
        </w:rPr>
        <w:t xml:space="preserve">    public void setNoteId(Integer noteId) { this.noteId = noteId; }</w:t>
      </w:r>
      <w:r>
        <w:br/>
      </w:r>
      <w:r>
        <w:rPr>
          <w:rFonts w:ascii="Consolas" w:hAnsi="Consolas"/>
          <w:sz w:val="18"/>
        </w:rPr>
        <w:t xml:space="preserve">    public String getShareCode() { return shareCode; }</w:t>
      </w:r>
      <w:r>
        <w:br/>
      </w:r>
      <w:r>
        <w:rPr>
          <w:rFonts w:ascii="Consolas" w:hAnsi="Consolas"/>
          <w:sz w:val="18"/>
        </w:rPr>
        <w:t xml:space="preserve">    public void setShareCode(String shareCode) { this.shareCode = shareCode; }</w:t>
      </w:r>
      <w:r>
        <w:br/>
      </w:r>
      <w:r>
        <w:rPr>
          <w:rFonts w:ascii="Consolas" w:hAnsi="Consolas"/>
          <w:sz w:val="18"/>
        </w:rPr>
        <w:t xml:space="preserve">    public String getShareUrl() { return shareUrl; }</w:t>
      </w:r>
      <w:r>
        <w:br/>
      </w:r>
      <w:r>
        <w:rPr>
          <w:rFonts w:ascii="Consolas" w:hAnsi="Consolas"/>
          <w:sz w:val="18"/>
        </w:rPr>
        <w:t xml:space="preserve">    public void setShareUrl(String shareUrl) { this.shareUrl = shareUrl; }</w:t>
      </w:r>
      <w:r>
        <w:br/>
      </w:r>
      <w:r>
        <w:rPr>
          <w:rFonts w:ascii="Consolas" w:hAnsi="Consolas"/>
          <w:sz w:val="18"/>
        </w:rPr>
        <w:t xml:space="preserve">    public String getPassword() { return password; }</w:t>
      </w:r>
      <w:r>
        <w:br/>
      </w:r>
      <w:r>
        <w:rPr>
          <w:rFonts w:ascii="Consolas" w:hAnsi="Consolas"/>
          <w:sz w:val="18"/>
        </w:rPr>
        <w:t xml:space="preserve">    public void setPassword(String password) { this.password = password; }</w:t>
      </w:r>
      <w:r>
        <w:br/>
      </w:r>
      <w:r>
        <w:rPr>
          <w:rFonts w:ascii="Consolas" w:hAnsi="Consolas"/>
          <w:sz w:val="18"/>
        </w:rPr>
        <w:t xml:space="preserve">    public Date getExpireTime() { return expireTime; }</w:t>
      </w:r>
      <w:r>
        <w:br/>
      </w:r>
      <w:r>
        <w:rPr>
          <w:rFonts w:ascii="Consolas" w:hAnsi="Consolas"/>
          <w:sz w:val="18"/>
        </w:rPr>
        <w:t xml:space="preserve">    public void setExpireTime(Date expireTime) { this.expireTime = expireTime; }</w:t>
      </w:r>
      <w:r>
        <w:br/>
      </w:r>
      <w:r>
        <w:rPr>
          <w:rFonts w:ascii="Consolas" w:hAnsi="Consolas"/>
          <w:sz w:val="18"/>
        </w:rPr>
        <w:t xml:space="preserve">    public Integer getViewCount() { return viewCount; }</w:t>
      </w:r>
      <w:r>
        <w:br/>
      </w:r>
      <w:r>
        <w:rPr>
          <w:rFonts w:ascii="Consolas" w:hAnsi="Consolas"/>
          <w:sz w:val="18"/>
        </w:rPr>
        <w:t xml:space="preserve">    public void setViewCount(Integer viewCount) { this.viewCount = viewCount; }</w:t>
      </w:r>
      <w:r>
        <w:br/>
      </w:r>
      <w:r>
        <w:rPr>
          <w:rFonts w:ascii="Consolas" w:hAnsi="Consolas"/>
          <w:sz w:val="18"/>
        </w:rPr>
        <w:t xml:space="preserve">    public Integer getStatus() { return status; }</w:t>
      </w:r>
      <w:r>
        <w:br/>
      </w:r>
      <w:r>
        <w:rPr>
          <w:rFonts w:ascii="Consolas" w:hAnsi="Consolas"/>
          <w:sz w:val="18"/>
        </w:rPr>
        <w:t xml:space="preserve">    public void setStatus(Integer status) { this.status = status; }</w:t>
      </w:r>
      <w:r>
        <w:br/>
      </w:r>
      <w:r>
        <w:rPr>
          <w:rFonts w:ascii="Consolas" w:hAnsi="Consolas"/>
          <w:sz w:val="18"/>
        </w:rPr>
        <w:t xml:space="preserve">    public Date getCreateTime() { return createTime; }</w:t>
      </w:r>
      <w:r>
        <w:br/>
      </w:r>
      <w:r>
        <w:rPr>
          <w:rFonts w:ascii="Consolas" w:hAnsi="Consolas"/>
          <w:sz w:val="18"/>
        </w:rPr>
        <w:t xml:space="preserve">    public void setCreateTime(Date createTime) { this.createTime = createTime;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附录C Mapper层完整代码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代码清单C-1 UserMapper.xml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namespace="com.codenote.mapper.UserMapper"&gt;</w:t>
      </w:r>
      <w:r>
        <w:br/>
      </w:r>
      <w:r>
        <w:rPr>
          <w:rFonts w:ascii="Consolas" w:hAnsi="Consolas"/>
          <w:sz w:val="18"/>
        </w:rPr>
        <w:t xml:space="preserve">    &lt;resultMap id="userMap" type="com.codenote.entity.User"&gt;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column="username" property="username"/&gt;</w:t>
      </w:r>
      <w:r>
        <w:br/>
      </w:r>
      <w:r>
        <w:rPr>
          <w:rFonts w:ascii="Consolas" w:hAnsi="Consolas"/>
          <w:sz w:val="18"/>
        </w:rPr>
        <w:t xml:space="preserve">        &lt;result column="password" property="password"/&gt;</w:t>
      </w:r>
      <w:r>
        <w:br/>
      </w:r>
      <w:r>
        <w:rPr>
          <w:rFonts w:ascii="Consolas" w:hAnsi="Consolas"/>
          <w:sz w:val="18"/>
        </w:rPr>
        <w:t xml:space="preserve">        &lt;result column="nickname" property="nickname"/&gt;</w:t>
      </w:r>
      <w:r>
        <w:br/>
      </w:r>
      <w:r>
        <w:rPr>
          <w:rFonts w:ascii="Consolas" w:hAnsi="Consolas"/>
          <w:sz w:val="18"/>
        </w:rPr>
        <w:t xml:space="preserve">        &lt;result column="email" property="email"/&gt;</w:t>
      </w:r>
      <w:r>
        <w:br/>
      </w:r>
      <w:r>
        <w:rPr>
          <w:rFonts w:ascii="Consolas" w:hAnsi="Consolas"/>
          <w:sz w:val="18"/>
        </w:rPr>
        <w:t xml:space="preserve">        &lt;result column="avatar" property="avatar"/&gt;</w:t>
      </w:r>
      <w:r>
        <w:br/>
      </w:r>
      <w:r>
        <w:rPr>
          <w:rFonts w:ascii="Consolas" w:hAnsi="Consolas"/>
          <w:sz w:val="18"/>
        </w:rPr>
        <w:t xml:space="preserve">        &lt;result column="status" property="status"/&gt;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    &lt;result column="update_time" property="updateTime"/&gt;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sys_user (username, password, nickname, email, avatar, status, create_time, update_time) VALUES (#{username}, #{password}, #{nickname}, #{email}, #{avatar}, #{status}, #{createTime}, #{updateTime})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sys_user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sys_user SET username=#{username}, password=#{password}, nickname=#{nickname}, email=#{email}, avatar=#{avatar}, status=#{status}, create_time=#{createTime}, update_time=#{updateTime}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resultMap="userMap"&gt;SELECT id, username, password, nickname, email, avatar, status, create_time, update_time FROM sys_user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resultMap="userMap"&gt;SELECT id, username, password, nickname, email, avatar, status, create_time, update_time FROM sys_user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resultMap="userMap"&gt;SELECT id, username, password, nickname, email, avatar, status, create_time, update_time FROM sys_user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sys_user&lt;/select&gt;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代码清单C-2 SysLogMapper.xml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namespace="com.codenote.mapper.SysLogMapper"&gt;</w:t>
      </w:r>
      <w:r>
        <w:br/>
      </w:r>
      <w:r>
        <w:rPr>
          <w:rFonts w:ascii="Consolas" w:hAnsi="Consolas"/>
          <w:sz w:val="18"/>
        </w:rPr>
        <w:t xml:space="preserve">    &lt;resultMap id="sysLogMap" type="com.codenote.entity.SysLog"&gt;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column="module" property="module"/&gt;</w:t>
      </w:r>
      <w:r>
        <w:br/>
      </w:r>
      <w:r>
        <w:rPr>
          <w:rFonts w:ascii="Consolas" w:hAnsi="Consolas"/>
          <w:sz w:val="18"/>
        </w:rPr>
        <w:t xml:space="preserve">        &lt;result column="operation" property="operation"/&gt;</w:t>
      </w:r>
      <w:r>
        <w:br/>
      </w:r>
      <w:r>
        <w:rPr>
          <w:rFonts w:ascii="Consolas" w:hAnsi="Consolas"/>
          <w:sz w:val="18"/>
        </w:rPr>
        <w:t xml:space="preserve">        &lt;result column="method" property="method"/&gt;</w:t>
      </w:r>
      <w:r>
        <w:br/>
      </w:r>
      <w:r>
        <w:rPr>
          <w:rFonts w:ascii="Consolas" w:hAnsi="Consolas"/>
          <w:sz w:val="18"/>
        </w:rPr>
        <w:t xml:space="preserve">        &lt;result column="params" property="params"/&gt;</w:t>
      </w:r>
      <w:r>
        <w:br/>
      </w:r>
      <w:r>
        <w:rPr>
          <w:rFonts w:ascii="Consolas" w:hAnsi="Consolas"/>
          <w:sz w:val="18"/>
        </w:rPr>
        <w:t xml:space="preserve">        &lt;result column="ip" property="ip"/&gt;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sys_log (user_id, module, operation, method, params, ip, create_time) VALUES (#{userId}, #{module}, #{operation}, #{method}, #{params}, #{ip},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sys_log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sys_log SET user_id=#{userId}, module=#{module}, operation=#{operation}, method=#{method}, params=#{params}, ip=#{ip},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resultMap="sysLogMap"&gt;SELECT id, user_id, module, operation, method, params, ip, create_time FROM sys_log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resultMap="sysLogMap"&gt;SELECT id, user_id, module, operation, method, params, ip, create_time FROM sys_log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resultMap="sysLogMap"&gt;SELECT id, user_id, module, operation, method, params, ip, create_time FROM sys_log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sys_log&lt;/select&gt;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代码清单C-3 NoteMapper.xml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namespace="com.codenote.mapper.NoteMapper"&gt;</w:t>
      </w:r>
      <w:r>
        <w:br/>
      </w:r>
      <w:r>
        <w:rPr>
          <w:rFonts w:ascii="Consolas" w:hAnsi="Consolas"/>
          <w:sz w:val="18"/>
        </w:rPr>
        <w:t xml:space="preserve">    &lt;resultMap id="noteMap" type="com.codenote.entity.Note"&gt;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column="content" property="content"/&gt;</w:t>
      </w:r>
      <w:r>
        <w:br/>
      </w:r>
      <w:r>
        <w:rPr>
          <w:rFonts w:ascii="Consolas" w:hAnsi="Consolas"/>
          <w:sz w:val="18"/>
        </w:rPr>
        <w:t xml:space="preserve">        &lt;result column="summary" property="summary"/&gt;</w:t>
      </w:r>
      <w:r>
        <w:br/>
      </w:r>
      <w:r>
        <w:rPr>
          <w:rFonts w:ascii="Consolas" w:hAnsi="Consolas"/>
          <w:sz w:val="18"/>
        </w:rPr>
        <w:t xml:space="preserve">        &lt;result column="category_id" property="categoryId"/&gt;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column="status" property="status"/&gt;</w:t>
      </w:r>
      <w:r>
        <w:br/>
      </w:r>
      <w:r>
        <w:rPr>
          <w:rFonts w:ascii="Consolas" w:hAnsi="Consolas"/>
          <w:sz w:val="18"/>
        </w:rPr>
        <w:t xml:space="preserve">        &lt;result column="view_count" property="viewCount"/&gt;</w:t>
      </w:r>
      <w:r>
        <w:br/>
      </w:r>
      <w:r>
        <w:rPr>
          <w:rFonts w:ascii="Consolas" w:hAnsi="Consolas"/>
          <w:sz w:val="18"/>
        </w:rPr>
        <w:t xml:space="preserve">        &lt;result column="is_top" property="isTop"/&gt;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    &lt;result column="update_time" property="updateTime"/&gt;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 (title, content, summary, category_id, user_id, status, view_count, is_top, create_time, update_time) VALUES (#{title}, #{content}, #{summary}, #{categoryId}, #{userId}, #{status}, #{viewCount}, #{isTop}, #{createTime}, #{updateTime})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 SET title=#{title}, content=#{content}, summary=#{summary}, category_id=#{categoryId}, user_id=#{userId}, status=#{status}, view_count=#{viewCount}, is_top=#{isTop}, create_time=#{createTime}, update_time=#{updateTime}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resultMap="noteMap"&gt;SELECT id, title, content, summary, category_id, user_id, status, view_count, is_top, create_time, update_time FROM note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resultMap="noteMap"&gt;SELECT id, title, content, summary, category_id, user_id, status, view_count, is_top, create_time, update_time FROM note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resultMap="noteMap"&gt;SELECT id, title, content, summary, category_id, user_id, status, view_count, is_top, create_time, update_time FROM note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代码清单C-4 NoteCategoryMapper.xml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namespace="com.codenote.mapper.NoteCategoryMapper"&gt;</w:t>
      </w:r>
      <w:r>
        <w:br/>
      </w:r>
      <w:r>
        <w:rPr>
          <w:rFonts w:ascii="Consolas" w:hAnsi="Consolas"/>
          <w:sz w:val="18"/>
        </w:rPr>
        <w:t xml:space="preserve">    &lt;resultMap id="noteCategoryMap" type="com.codenote.entity.NoteCategory"&gt;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column="name" property="name"/&gt;</w:t>
      </w:r>
      <w:r>
        <w:br/>
      </w:r>
      <w:r>
        <w:rPr>
          <w:rFonts w:ascii="Consolas" w:hAnsi="Consolas"/>
          <w:sz w:val="18"/>
        </w:rPr>
        <w:t xml:space="preserve">        &lt;result column="parent_id" property="parentId"/&gt;</w:t>
      </w:r>
      <w:r>
        <w:br/>
      </w:r>
      <w:r>
        <w:rPr>
          <w:rFonts w:ascii="Consolas" w:hAnsi="Consolas"/>
          <w:sz w:val="18"/>
        </w:rPr>
        <w:t xml:space="preserve">        &lt;result column="sort_order" property="sortOrder"/&gt;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note_category (name, parent_id, sort_order, user_id, create_time) VALUES (#{name}, #{parentId}, #{sortOrder}, #{userId},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note_category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note_category SET name=#{name}, parent_id=#{parentId}, sort_order=#{sortOrder}, user_id=#{userId},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resultMap="noteCategoryMap"&gt;SELECT id, name, parent_id, sort_order, user_id, create_time FROM note_category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resultMap="noteCategoryMap"&gt;SELECT id, name, parent_id, sort_order, user_id, create_time FROM note_category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resultMap="noteCategoryMap"&gt;SELECT id, name, parent_id, sort_order, user_id, create_time FROM note_category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note_category&lt;/select&gt;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代码清单C-5 NoteTagMapper.xml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namespace="com.codenote.mapper.NoteTagMapper"&gt;</w:t>
      </w:r>
      <w:r>
        <w:br/>
      </w:r>
      <w:r>
        <w:rPr>
          <w:rFonts w:ascii="Consolas" w:hAnsi="Consolas"/>
          <w:sz w:val="18"/>
        </w:rPr>
        <w:t xml:space="preserve">    &lt;resultMap id="noteTagMap" type="com.codenote.entity.NoteTag"&gt;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column="name" property="name"/&gt;</w:t>
      </w:r>
      <w:r>
        <w:br/>
      </w:r>
      <w:r>
        <w:rPr>
          <w:rFonts w:ascii="Consolas" w:hAnsi="Consolas"/>
          <w:sz w:val="18"/>
        </w:rPr>
        <w:t xml:space="preserve">        &lt;result column="color" property="color"/&gt;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note_tag (name, color, user_id, create_time) VALUES (#{name}, #{color}, #{userId},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note_tag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note_tag SET name=#{name}, color=#{color}, user_id=#{userId},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resultMap="noteTagMap"&gt;SELECT id, name, color, user_id, create_time FROM note_tag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resultMap="noteTagMap"&gt;SELECT id, name, color, user_id, create_time FROM note_tag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resultMap="noteTagMap"&gt;SELECT id, name, color, user_id, create_time FROM note_tag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note_tag&lt;/select&gt;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代码清单C-6 NoteTagRelationMapper.xml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namespace="com.codenote.mapper.NoteTagRelationMapper"&gt;</w:t>
      </w:r>
      <w:r>
        <w:br/>
      </w:r>
      <w:r>
        <w:rPr>
          <w:rFonts w:ascii="Consolas" w:hAnsi="Consolas"/>
          <w:sz w:val="18"/>
        </w:rPr>
        <w:t xml:space="preserve">    &lt;resultMap id="noteTagRelationMap" type="com.codenote.entity.NoteTagRelation"&gt;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column="note_id" property="noteId"/&gt;</w:t>
      </w:r>
      <w:r>
        <w:br/>
      </w:r>
      <w:r>
        <w:rPr>
          <w:rFonts w:ascii="Consolas" w:hAnsi="Consolas"/>
          <w:sz w:val="18"/>
        </w:rPr>
        <w:t xml:space="preserve">        &lt;result column="tag_id" property="tagId"/&gt;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note_tag_relation (note_id, tag_id) VALUES (#{noteId}, #{tagId})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note_tag_relation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note_tag_relation SET note_id=#{noteId}, tag_id=#{tagId}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resultMap="noteTagRelationMap"&gt;SELECT id, note_id, tag_id FROM note_tag_relation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resultMap="noteTagRelationMap"&gt;SELECT id, note_id, tag_id FROM note_tag_relation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resultMap="noteTagRelationMap"&gt;SELECT id, note_id, tag_id FROM note_tag_relation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note_tag_relation&lt;/select&gt;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代码清单C-7 NoteHistoryMapper.xml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namespace="com.codenote.mapper.NoteHistoryMapper"&gt;</w:t>
      </w:r>
      <w:r>
        <w:br/>
      </w:r>
      <w:r>
        <w:rPr>
          <w:rFonts w:ascii="Consolas" w:hAnsi="Consolas"/>
          <w:sz w:val="18"/>
        </w:rPr>
        <w:t xml:space="preserve">    &lt;resultMap id="noteHistoryMap" type="com.codenote.entity.NoteHistory"&gt;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column="note_id" property="noteId"/&gt;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column="content" property="content"/&gt;</w:t>
      </w:r>
      <w:r>
        <w:br/>
      </w:r>
      <w:r>
        <w:rPr>
          <w:rFonts w:ascii="Consolas" w:hAnsi="Consolas"/>
          <w:sz w:val="18"/>
        </w:rPr>
        <w:t xml:space="preserve">        &lt;result column="version" property="version"/&gt;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note_history (note_id, title, content, version, create_time) VALUES (#{noteId}, #{title}, #{content}, #{version},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note_history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note_history SET note_id=#{noteId}, title=#{title}, content=#{content}, version=#{version},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resultMap="noteHistoryMap"&gt;SELECT id, note_id, title, content, version, create_time FROM note_history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resultMap="noteHistoryMap"&gt;SELECT id, note_id, title, content, version, create_time FROM note_history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resultMap="noteHistoryMap"&gt;SELECT id, note_id, title, content, version, create_time FROM note_history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note_history&lt;/select&gt;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代码清单C-8 StepMapper.xml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namespace="com.codenote.mapper.StepMapper"&gt;</w:t>
      </w:r>
      <w:r>
        <w:br/>
      </w:r>
      <w:r>
        <w:rPr>
          <w:rFonts w:ascii="Consolas" w:hAnsi="Consolas"/>
          <w:sz w:val="18"/>
        </w:rPr>
        <w:t xml:space="preserve">    &lt;resultMap id="stepMap" type="com.codenote.entity.Step"&gt;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column="description" property="description"/&gt;</w:t>
      </w:r>
      <w:r>
        <w:br/>
      </w:r>
      <w:r>
        <w:rPr>
          <w:rFonts w:ascii="Consolas" w:hAnsi="Consolas"/>
          <w:sz w:val="18"/>
        </w:rPr>
        <w:t xml:space="preserve">        &lt;result column="code" property="code"/&gt;</w:t>
      </w:r>
      <w:r>
        <w:br/>
      </w:r>
      <w:r>
        <w:rPr>
          <w:rFonts w:ascii="Consolas" w:hAnsi="Consolas"/>
          <w:sz w:val="18"/>
        </w:rPr>
        <w:t xml:space="preserve">        &lt;result column="layer" property="layer"/&gt;</w:t>
      </w:r>
      <w:r>
        <w:br/>
      </w:r>
      <w:r>
        <w:rPr>
          <w:rFonts w:ascii="Consolas" w:hAnsi="Consolas"/>
          <w:sz w:val="18"/>
        </w:rPr>
        <w:t xml:space="preserve">        &lt;result column="file_index" property="fileIndex"/&gt;</w:t>
      </w:r>
      <w:r>
        <w:br/>
      </w:r>
      <w:r>
        <w:rPr>
          <w:rFonts w:ascii="Consolas" w:hAnsi="Consolas"/>
          <w:sz w:val="18"/>
        </w:rPr>
        <w:t xml:space="preserve">        &lt;result column="sort_order" property="sortOrder"/&gt;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step (title, description, code, layer, file_index, sort_order) VALUES (#{title}, #{description}, #{code}, #{layer}, #{fileIndex}, #{sortOrder})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step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step SET title=#{title}, description=#{description}, code=#{code}, layer=#{layer}, file_index=#{fileIndex}, sort_order=#{sortOrder}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resultMap="stepMap"&gt;SELECT id, title, description, code, layer, file_index, sort_order FROM step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resultMap="stepMap"&gt;SELECT id, title, description, code, layer, file_index, sort_order FROM step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resultMap="stepMap"&gt;SELECT id, title, description, code, layer, file_index, sort_order FROM step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step&lt;/select&gt;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代码清单C-9 DocumentMapper.xml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namespace="com.codenote.mapper.DocumentMapper"&gt;</w:t>
      </w:r>
      <w:r>
        <w:br/>
      </w:r>
      <w:r>
        <w:rPr>
          <w:rFonts w:ascii="Consolas" w:hAnsi="Consolas"/>
          <w:sz w:val="18"/>
        </w:rPr>
        <w:t xml:space="preserve">    &lt;resultMap id="documentMap" type="com.codenote.entity.Document"&gt;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column="content" property="content"/&gt;</w:t>
      </w:r>
      <w:r>
        <w:br/>
      </w:r>
      <w:r>
        <w:rPr>
          <w:rFonts w:ascii="Consolas" w:hAnsi="Consolas"/>
          <w:sz w:val="18"/>
        </w:rPr>
        <w:t xml:space="preserve">        &lt;result column="doc_type" property="docType"/&gt;</w:t>
      </w:r>
      <w:r>
        <w:br/>
      </w:r>
      <w:r>
        <w:rPr>
          <w:rFonts w:ascii="Consolas" w:hAnsi="Consolas"/>
          <w:sz w:val="18"/>
        </w:rPr>
        <w:t xml:space="preserve">        &lt;result column="category" property="category"/&gt;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column="is_public" property="isPublic"/&gt;</w:t>
      </w:r>
      <w:r>
        <w:br/>
      </w:r>
      <w:r>
        <w:rPr>
          <w:rFonts w:ascii="Consolas" w:hAnsi="Consolas"/>
          <w:sz w:val="18"/>
        </w:rPr>
        <w:t xml:space="preserve">        &lt;result column="view_count" property="viewCount"/&gt;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    &lt;result column="update_time" property="updateTime"/&gt;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document (title, content, doc_type, category, user_id, is_public, view_count, create_time, update_time) VALUES (#{title}, #{content}, #{docType}, #{category}, #{userId}, #{isPublic}, #{viewCount}, #{createTime}, #{updateTime})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document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document SET title=#{title}, content=#{content}, doc_type=#{docType}, category=#{category}, user_id=#{userId}, is_public=#{isPublic}, view_count=#{viewCount}, create_time=#{createTime}, update_time=#{updateTime}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resultMap="documentMap"&gt;SELECT id, title, content, doc_type, category, user_id, is_public, view_count, create_time, update_time FROM document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resultMap="documentMap"&gt;SELECT id, title, content, doc_type, category, user_id, is_public, view_count, create_time, update_time FROM document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resultMap="documentMap"&gt;SELECT id, title, content, doc_type, category, user_id, is_public, view_count, create_time, update_time FROM document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document&lt;/select&gt;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代码清单C-10 CodeSnippetMapper.xml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namespace="com.codenote.mapper.CodeSnippetMapper"&gt;</w:t>
      </w:r>
      <w:r>
        <w:br/>
      </w:r>
      <w:r>
        <w:rPr>
          <w:rFonts w:ascii="Consolas" w:hAnsi="Consolas"/>
          <w:sz w:val="18"/>
        </w:rPr>
        <w:t xml:space="preserve">    &lt;resultMap id="codeSnippetMap" type="com.codenote.entity.CodeSnippet"&gt;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column="code" property="code"/&gt;</w:t>
      </w:r>
      <w:r>
        <w:br/>
      </w:r>
      <w:r>
        <w:rPr>
          <w:rFonts w:ascii="Consolas" w:hAnsi="Consolas"/>
          <w:sz w:val="18"/>
        </w:rPr>
        <w:t xml:space="preserve">        &lt;result column="language" property="language"/&gt;</w:t>
      </w:r>
      <w:r>
        <w:br/>
      </w:r>
      <w:r>
        <w:rPr>
          <w:rFonts w:ascii="Consolas" w:hAnsi="Consolas"/>
          <w:sz w:val="18"/>
        </w:rPr>
        <w:t xml:space="preserve">        &lt;result column="description" property="description"/&gt;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column="is_favorite" property="isFavorite"/&gt;</w:t>
      </w:r>
      <w:r>
        <w:br/>
      </w:r>
      <w:r>
        <w:rPr>
          <w:rFonts w:ascii="Consolas" w:hAnsi="Consolas"/>
          <w:sz w:val="18"/>
        </w:rPr>
        <w:t xml:space="preserve">        &lt;result column="use_count" property="useCount"/&gt;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    &lt;result column="update_time" property="updateTime"/&gt;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code_snippet (title, code, language, description, user_id, is_favorite, use_count, create_time, update_time) VALUES (#{title}, #{code}, #{language}, #{description}, #{userId}, #{isFavorite}, #{useCount}, #{createTime}, #{updateTime})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code_snippet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code_snippet SET title=#{title}, code=#{code}, language=#{language}, description=#{description}, user_id=#{userId}, is_favorite=#{isFavorite}, use_count=#{useCount}, create_time=#{createTime}, update_time=#{updateTime}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resultMap="codeSnippetMap"&gt;SELECT id, title, code, language, description, user_id, is_favorite, use_count, create_time, update_time FROM code_snippet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resultMap="codeSnippetMap"&gt;SELECT id, title, code, language, description, user_id, is_favorite, use_count, create_time, update_time FROM code_snippet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resultMap="codeSnippetMap"&gt;SELECT id, title, code, language, description, user_id, is_favorite, use_count, create_time, update_time FROM code_snippet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code_snippet&lt;/select&gt;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代码清单C-11 LearningPathMapper.xml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namespace="com.codenote.mapper.LearningPathMapper"&gt;</w:t>
      </w:r>
      <w:r>
        <w:br/>
      </w:r>
      <w:r>
        <w:rPr>
          <w:rFonts w:ascii="Consolas" w:hAnsi="Consolas"/>
          <w:sz w:val="18"/>
        </w:rPr>
        <w:t xml:space="preserve">    &lt;resultMap id="learningPathMap" type="com.codenote.entity.LearningPath"&gt;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column="description" property="description"/&gt;</w:t>
      </w:r>
      <w:r>
        <w:br/>
      </w:r>
      <w:r>
        <w:rPr>
          <w:rFonts w:ascii="Consolas" w:hAnsi="Consolas"/>
          <w:sz w:val="18"/>
        </w:rPr>
        <w:t xml:space="preserve">        &lt;result column="total_steps" property="totalSteps"/&gt;</w:t>
      </w:r>
      <w:r>
        <w:br/>
      </w:r>
      <w:r>
        <w:rPr>
          <w:rFonts w:ascii="Consolas" w:hAnsi="Consolas"/>
          <w:sz w:val="18"/>
        </w:rPr>
        <w:t xml:space="preserve">        &lt;result column="completed_steps" property="completedSteps"/&gt;</w:t>
      </w:r>
      <w:r>
        <w:br/>
      </w:r>
      <w:r>
        <w:rPr>
          <w:rFonts w:ascii="Consolas" w:hAnsi="Consolas"/>
          <w:sz w:val="18"/>
        </w:rPr>
        <w:t xml:space="preserve">        &lt;result column="progress" property="progress"/&gt;</w:t>
      </w:r>
      <w:r>
        <w:br/>
      </w:r>
      <w:r>
        <w:rPr>
          <w:rFonts w:ascii="Consolas" w:hAnsi="Consolas"/>
          <w:sz w:val="18"/>
        </w:rPr>
        <w:t xml:space="preserve">        &lt;result column="status" property="status"/&gt;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column="start_time" property="startTime"/&gt;</w:t>
      </w:r>
      <w:r>
        <w:br/>
      </w:r>
      <w:r>
        <w:rPr>
          <w:rFonts w:ascii="Consolas" w:hAnsi="Consolas"/>
          <w:sz w:val="18"/>
        </w:rPr>
        <w:t xml:space="preserve">        &lt;result column="end_time" property="endTime"/&gt;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    &lt;result column="update_time" property="updateTime"/&gt;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learning_path (title, description, total_steps, completed_steps, progress, status, user_id, start_time, end_time, create_time, update_time) VALUES (#{title}, #{description}, #{totalSteps}, #{completedSteps}, #{progress}, #{status}, #{userId}, #{startTime}, #{endTime}, #{createTime}, #{updateTime})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learning_path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learning_path SET title=#{title}, description=#{description}, total_steps=#{totalSteps}, completed_steps=#{completedSteps}, progress=#{progress}, status=#{status}, user_id=#{userId}, start_time=#{startTime}, end_time=#{endTime}, create_time=#{createTime}, update_time=#{updateTime}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resultMap="learningPathMap"&gt;SELECT id, title, description, total_steps, completed_steps, progress, status, user_id, start_time, end_time, create_time, update_time FROM learning_path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resultMap="learningPathMap"&gt;SELECT id, title, description, total_steps, completed_steps, progress, status, user_id, start_time, end_time, create_time, update_time FROM learning_path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resultMap="learningPathMap"&gt;SELECT id, title, description, total_steps, completed_steps, progress, status, user_id, start_time, end_time, create_time, update_time FROM learning_path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learning_path&lt;/select&gt;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代码清单C-12 ChatHistoryMapper.xml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namespace="com.codenote.mapper.ChatHistoryMapper"&gt;</w:t>
      </w:r>
      <w:r>
        <w:br/>
      </w:r>
      <w:r>
        <w:rPr>
          <w:rFonts w:ascii="Consolas" w:hAnsi="Consolas"/>
          <w:sz w:val="18"/>
        </w:rPr>
        <w:t xml:space="preserve">    &lt;resultMap id="chatHistoryMap" type="com.codenote.entity.ChatHistory"&gt;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column="session_id" property="sessionId"/&gt;</w:t>
      </w:r>
      <w:r>
        <w:br/>
      </w:r>
      <w:r>
        <w:rPr>
          <w:rFonts w:ascii="Consolas" w:hAnsi="Consolas"/>
          <w:sz w:val="18"/>
        </w:rPr>
        <w:t xml:space="preserve">        &lt;result column="role" property="role"/&gt;</w:t>
      </w:r>
      <w:r>
        <w:br/>
      </w:r>
      <w:r>
        <w:rPr>
          <w:rFonts w:ascii="Consolas" w:hAnsi="Consolas"/>
          <w:sz w:val="18"/>
        </w:rPr>
        <w:t xml:space="preserve">        &lt;result column="content" property="content"/&gt;</w:t>
      </w:r>
      <w:r>
        <w:br/>
      </w:r>
      <w:r>
        <w:rPr>
          <w:rFonts w:ascii="Consolas" w:hAnsi="Consolas"/>
          <w:sz w:val="18"/>
        </w:rPr>
        <w:t xml:space="preserve">        &lt;result column="tokens" property="tokens"/&gt;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chat_history (session_id, role, content, tokens, user_id, create_time) VALUES (#{sessionId}, #{role}, #{content}, #{tokens}, #{userId},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chat_history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chat_history SET session_id=#{sessionId}, role=#{role}, content=#{content}, tokens=#{tokens}, user_id=#{userId},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resultMap="chatHistoryMap"&gt;SELECT id, session_id, role, content, tokens, user_id, create_time FROM chat_history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resultMap="chatHistoryMap"&gt;SELECT id, session_id, role, content, tokens, user_id, create_time FROM chat_history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resultMap="chatHistoryMap"&gt;SELECT id, session_id, role, content, tokens, user_id, create_time FROM chat_history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chat_history&lt;/select&gt;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代码清单C-13 ExportLogMapper.xml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namespace="com.codenote.mapper.ExportLogMapper"&gt;</w:t>
      </w:r>
      <w:r>
        <w:br/>
      </w:r>
      <w:r>
        <w:rPr>
          <w:rFonts w:ascii="Consolas" w:hAnsi="Consolas"/>
          <w:sz w:val="18"/>
        </w:rPr>
        <w:t xml:space="preserve">    &lt;resultMap id="exportLogMap" type="com.codenote.entity.ExportLog"&gt;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column="file_name" property="fileName"/&gt;</w:t>
      </w:r>
      <w:r>
        <w:br/>
      </w:r>
      <w:r>
        <w:rPr>
          <w:rFonts w:ascii="Consolas" w:hAnsi="Consolas"/>
          <w:sz w:val="18"/>
        </w:rPr>
        <w:t xml:space="preserve">        &lt;result column="file_type" property="fileType"/&gt;</w:t>
      </w:r>
      <w:r>
        <w:br/>
      </w:r>
      <w:r>
        <w:rPr>
          <w:rFonts w:ascii="Consolas" w:hAnsi="Consolas"/>
          <w:sz w:val="18"/>
        </w:rPr>
        <w:t xml:space="preserve">        &lt;result column="file_path" property="filePath"/&gt;</w:t>
      </w:r>
      <w:r>
        <w:br/>
      </w:r>
      <w:r>
        <w:rPr>
          <w:rFonts w:ascii="Consolas" w:hAnsi="Consolas"/>
          <w:sz w:val="18"/>
        </w:rPr>
        <w:t xml:space="preserve">        &lt;result column="file_size" property="fileSize"/&gt;</w:t>
      </w:r>
      <w:r>
        <w:br/>
      </w:r>
      <w:r>
        <w:rPr>
          <w:rFonts w:ascii="Consolas" w:hAnsi="Consolas"/>
          <w:sz w:val="18"/>
        </w:rPr>
        <w:t xml:space="preserve">        &lt;result column="source_type" property="sourceType"/&gt;</w:t>
      </w:r>
      <w:r>
        <w:br/>
      </w:r>
      <w:r>
        <w:rPr>
          <w:rFonts w:ascii="Consolas" w:hAnsi="Consolas"/>
          <w:sz w:val="18"/>
        </w:rPr>
        <w:t xml:space="preserve">        &lt;result column="source_id" property="sourceId"/&gt;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column="status" property="status"/&gt;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export_log (file_name, file_type, file_path, file_size, source_type, source_id, user_id, status, create_time) VALUES (#{fileName}, #{fileType}, #{filePath}, #{fileSize}, #{sourceType}, #{sourceId}, #{userId}, #{status},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export_log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export_log SET file_name=#{fileName}, file_type=#{fileType}, file_path=#{filePath}, file_size=#{fileSize}, source_type=#{sourceType}, source_id=#{sourceId}, user_id=#{userId}, status=#{status},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resultMap="exportLogMap"&gt;SELECT id, file_name, file_type, file_path, file_size, source_type, source_id, user_id, status, create_time FROM export_log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resultMap="exportLogMap"&gt;SELECT id, file_name, file_type, file_path, file_size, source_type, source_id, user_id, status, create_time FROM export_log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resultMap="exportLogMap"&gt;SELECT id, file_name, file_type, file_path, file_size, source_type, source_id, user_id, status, create_time FROM export_log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export_log&lt;/select&gt;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代码清单C-14 ExternalResourceMapper.xml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namespace="com.codenote.mapper.ExternalResourceMapper"&gt;</w:t>
      </w:r>
      <w:r>
        <w:br/>
      </w:r>
      <w:r>
        <w:rPr>
          <w:rFonts w:ascii="Consolas" w:hAnsi="Consolas"/>
          <w:sz w:val="18"/>
        </w:rPr>
        <w:t xml:space="preserve">    &lt;resultMap id="externalResourceMap" type="com.codenote.entity.ExternalResource"&gt;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column="title" property="title"/&gt;</w:t>
      </w:r>
      <w:r>
        <w:br/>
      </w:r>
      <w:r>
        <w:rPr>
          <w:rFonts w:ascii="Consolas" w:hAnsi="Consolas"/>
          <w:sz w:val="18"/>
        </w:rPr>
        <w:t xml:space="preserve">        &lt;result column="url" property="url"/&gt;</w:t>
      </w:r>
      <w:r>
        <w:br/>
      </w:r>
      <w:r>
        <w:rPr>
          <w:rFonts w:ascii="Consolas" w:hAnsi="Consolas"/>
          <w:sz w:val="18"/>
        </w:rPr>
        <w:t xml:space="preserve">        &lt;result column="description" property="description"/&gt;</w:t>
      </w:r>
      <w:r>
        <w:br/>
      </w:r>
      <w:r>
        <w:rPr>
          <w:rFonts w:ascii="Consolas" w:hAnsi="Consolas"/>
          <w:sz w:val="18"/>
        </w:rPr>
        <w:t xml:space="preserve">        &lt;result column="category" property="category"/&gt;</w:t>
      </w:r>
      <w:r>
        <w:br/>
      </w:r>
      <w:r>
        <w:rPr>
          <w:rFonts w:ascii="Consolas" w:hAnsi="Consolas"/>
          <w:sz w:val="18"/>
        </w:rPr>
        <w:t xml:space="preserve">        &lt;result column="favicon" property="favicon"/&gt;</w:t>
      </w:r>
      <w:r>
        <w:br/>
      </w:r>
      <w:r>
        <w:rPr>
          <w:rFonts w:ascii="Consolas" w:hAnsi="Consolas"/>
          <w:sz w:val="18"/>
        </w:rPr>
        <w:t xml:space="preserve">        &lt;result column="user_id" property="userId"/&gt;</w:t>
      </w:r>
      <w:r>
        <w:br/>
      </w:r>
      <w:r>
        <w:rPr>
          <w:rFonts w:ascii="Consolas" w:hAnsi="Consolas"/>
          <w:sz w:val="18"/>
        </w:rPr>
        <w:t xml:space="preserve">        &lt;result column="is_favorite" property="isFavorite"/&gt;</w:t>
      </w:r>
      <w:r>
        <w:br/>
      </w:r>
      <w:r>
        <w:rPr>
          <w:rFonts w:ascii="Consolas" w:hAnsi="Consolas"/>
          <w:sz w:val="18"/>
        </w:rPr>
        <w:t xml:space="preserve">        &lt;result column="visit_count" property="visitCount"/&gt;</w:t>
      </w:r>
      <w:r>
        <w:br/>
      </w:r>
      <w:r>
        <w:rPr>
          <w:rFonts w:ascii="Consolas" w:hAnsi="Consolas"/>
          <w:sz w:val="18"/>
        </w:rPr>
        <w:t xml:space="preserve">        &lt;result column="last_visit_time" property="lastVisitTime"/&gt;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external_resource (title, url, description, category, favicon, user_id, is_favorite, visit_count, last_visit_time, create_time) VALUES (#{title}, #{url}, #{description}, #{category}, #{favicon}, #{userId}, #{isFavorite}, #{visitCount}, #{lastVisitTime},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external_resource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external_resource SET title=#{title}, url=#{url}, description=#{description}, category=#{category}, favicon=#{favicon}, user_id=#{userId}, is_favorite=#{isFavorite}, visit_count=#{visitCount}, last_visit_time=#{lastVisitTime},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resultMap="externalResourceMap"&gt;SELECT id, title, url, description, category, favicon, user_id, is_favorite, visit_count, last_visit_time, create_time FROM external_resource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resultMap="externalResourceMap"&gt;SELECT id, title, url, description, category, favicon, user_id, is_favorite, visit_count, last_visit_time, create_time FROM external_resource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resultMap="externalResourceMap"&gt;SELECT id, title, url, description, category, favicon, user_id, is_favorite, visit_count, last_visit_time, create_time FROM external_resource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external_resource&lt;/select&gt;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代码清单C-15 NoteShareMapper.xml</w:t>
      </w:r>
    </w:p>
    <w:p>
      <w:pPr>
        <w:ind w:left="283"/>
      </w:pPr>
      <w:r>
        <w:rPr>
          <w:rFonts w:ascii="Consolas" w:hAnsi="Consolas"/>
          <w:sz w:val="18"/>
        </w:rPr>
        <w:t>&lt;?xml version="1.0" encoding="UTF-8"?&gt;</w:t>
      </w:r>
      <w:r>
        <w:br/>
      </w:r>
      <w:r>
        <w:rPr>
          <w:rFonts w:ascii="Consolas" w:hAnsi="Consolas"/>
          <w:sz w:val="18"/>
        </w:rPr>
        <w:t>&lt;!DOCTYPE mapper PUBLIC "-//mybatis.org//DTD Mapper 3.0//EN" "http://mybatis.org/dtd/mybatis-3-mapper.dtd"&gt;</w:t>
      </w:r>
      <w:r>
        <w:br/>
      </w:r>
      <w:r>
        <w:rPr>
          <w:rFonts w:ascii="Consolas" w:hAnsi="Consolas"/>
          <w:sz w:val="18"/>
        </w:rPr>
        <w:t>&lt;mapper namespace="com.codenote.mapper.NoteShareMapper"&gt;</w:t>
      </w:r>
      <w:r>
        <w:br/>
      </w:r>
      <w:r>
        <w:rPr>
          <w:rFonts w:ascii="Consolas" w:hAnsi="Consolas"/>
          <w:sz w:val="18"/>
        </w:rPr>
        <w:t xml:space="preserve">    &lt;resultMap id="noteShareMap" type="com.codenote.entity.NoteShare"&gt;</w:t>
      </w:r>
      <w:r>
        <w:br/>
      </w:r>
      <w:r>
        <w:rPr>
          <w:rFonts w:ascii="Consolas" w:hAnsi="Consolas"/>
          <w:sz w:val="18"/>
        </w:rPr>
        <w:t xml:space="preserve">        &lt;result column="id" property="id"/&gt;</w:t>
      </w:r>
      <w:r>
        <w:br/>
      </w:r>
      <w:r>
        <w:rPr>
          <w:rFonts w:ascii="Consolas" w:hAnsi="Consolas"/>
          <w:sz w:val="18"/>
        </w:rPr>
        <w:t xml:space="preserve">        &lt;result column="note_id" property="noteId"/&gt;</w:t>
      </w:r>
      <w:r>
        <w:br/>
      </w:r>
      <w:r>
        <w:rPr>
          <w:rFonts w:ascii="Consolas" w:hAnsi="Consolas"/>
          <w:sz w:val="18"/>
        </w:rPr>
        <w:t xml:space="preserve">        &lt;result column="share_code" property="shareCode"/&gt;</w:t>
      </w:r>
      <w:r>
        <w:br/>
      </w:r>
      <w:r>
        <w:rPr>
          <w:rFonts w:ascii="Consolas" w:hAnsi="Consolas"/>
          <w:sz w:val="18"/>
        </w:rPr>
        <w:t xml:space="preserve">        &lt;result column="share_url" property="shareUrl"/&gt;</w:t>
      </w:r>
      <w:r>
        <w:br/>
      </w:r>
      <w:r>
        <w:rPr>
          <w:rFonts w:ascii="Consolas" w:hAnsi="Consolas"/>
          <w:sz w:val="18"/>
        </w:rPr>
        <w:t xml:space="preserve">        &lt;result column="password" property="password"/&gt;</w:t>
      </w:r>
      <w:r>
        <w:br/>
      </w:r>
      <w:r>
        <w:rPr>
          <w:rFonts w:ascii="Consolas" w:hAnsi="Consolas"/>
          <w:sz w:val="18"/>
        </w:rPr>
        <w:t xml:space="preserve">        &lt;result column="expire_time" property="expireTime"/&gt;</w:t>
      </w:r>
      <w:r>
        <w:br/>
      </w:r>
      <w:r>
        <w:rPr>
          <w:rFonts w:ascii="Consolas" w:hAnsi="Consolas"/>
          <w:sz w:val="18"/>
        </w:rPr>
        <w:t xml:space="preserve">        &lt;result column="view_count" property="viewCount"/&gt;</w:t>
      </w:r>
      <w:r>
        <w:br/>
      </w:r>
      <w:r>
        <w:rPr>
          <w:rFonts w:ascii="Consolas" w:hAnsi="Consolas"/>
          <w:sz w:val="18"/>
        </w:rPr>
        <w:t xml:space="preserve">        &lt;result column="status" property="status"/&gt;</w:t>
      </w:r>
      <w:r>
        <w:br/>
      </w:r>
      <w:r>
        <w:rPr>
          <w:rFonts w:ascii="Consolas" w:hAnsi="Consolas"/>
          <w:sz w:val="18"/>
        </w:rPr>
        <w:t xml:space="preserve">        &lt;result column="create_time" property="createTime"/&gt;</w:t>
      </w:r>
      <w:r>
        <w:br/>
      </w:r>
      <w:r>
        <w:rPr>
          <w:rFonts w:ascii="Consolas" w:hAnsi="Consolas"/>
          <w:sz w:val="18"/>
        </w:rPr>
        <w:t xml:space="preserve">    &lt;/resultMap&gt;</w:t>
      </w:r>
      <w:r>
        <w:br/>
      </w:r>
      <w:r>
        <w:rPr>
          <w:rFonts w:ascii="Consolas" w:hAnsi="Consolas"/>
          <w:sz w:val="18"/>
        </w:rPr>
        <w:t xml:space="preserve">    &lt;insert id="insert" useGeneratedKeys="true" keyProperty="id"&gt;</w:t>
      </w:r>
      <w:r>
        <w:br/>
      </w:r>
      <w:r>
        <w:rPr>
          <w:rFonts w:ascii="Consolas" w:hAnsi="Consolas"/>
          <w:sz w:val="18"/>
        </w:rPr>
        <w:t xml:space="preserve">        INSERT INTO note_share (note_id, share_code, share_url, password, expire_time, view_count, status, create_time) VALUES (#{noteId}, #{shareCode}, #{shareUrl}, #{password}, #{expireTime}, #{viewCount}, #{status}, #{createTime})</w:t>
      </w:r>
      <w:r>
        <w:br/>
      </w:r>
      <w:r>
        <w:rPr>
          <w:rFonts w:ascii="Consolas" w:hAnsi="Consolas"/>
          <w:sz w:val="18"/>
        </w:rPr>
        <w:t xml:space="preserve">    &lt;/insert&gt;</w:t>
      </w:r>
      <w:r>
        <w:br/>
      </w:r>
      <w:r>
        <w:rPr>
          <w:rFonts w:ascii="Consolas" w:hAnsi="Consolas"/>
          <w:sz w:val="18"/>
        </w:rPr>
        <w:t xml:space="preserve">    &lt;delete id="deleteById"&gt;DELETE FROM note_share WHERE id=#{id}&lt;/delete&gt;</w:t>
      </w:r>
      <w:r>
        <w:br/>
      </w:r>
      <w:r>
        <w:rPr>
          <w:rFonts w:ascii="Consolas" w:hAnsi="Consolas"/>
          <w:sz w:val="18"/>
        </w:rPr>
        <w:t xml:space="preserve">    &lt;update id="update"&gt;UPDATE note_share SET note_id=#{noteId}, share_code=#{shareCode}, share_url=#{shareUrl}, password=#{password}, expire_time=#{expireTime}, view_count=#{viewCount}, status=#{status}, create_time=#{createTime} WHERE id=#{id}&lt;/update&gt;</w:t>
      </w:r>
      <w:r>
        <w:br/>
      </w:r>
      <w:r>
        <w:rPr>
          <w:rFonts w:ascii="Consolas" w:hAnsi="Consolas"/>
          <w:sz w:val="18"/>
        </w:rPr>
        <w:t xml:space="preserve">    &lt;select id="findById" resultMap="noteShareMap"&gt;SELECT id, note_id, share_code, share_url, password, expire_time, view_count, status, create_time FROM note_share WHERE id=#{id}&lt;/select&gt;</w:t>
      </w:r>
      <w:r>
        <w:br/>
      </w:r>
      <w:r>
        <w:rPr>
          <w:rFonts w:ascii="Consolas" w:hAnsi="Consolas"/>
          <w:sz w:val="18"/>
        </w:rPr>
        <w:t xml:space="preserve">    &lt;select id="findAll" resultMap="noteShareMap"&gt;SELECT id, note_id, share_code, share_url, password, expire_time, view_count, status, create_time FROM note_share ORDER BY id DESC&lt;/select&gt;</w:t>
      </w:r>
      <w:r>
        <w:br/>
      </w:r>
      <w:r>
        <w:rPr>
          <w:rFonts w:ascii="Consolas" w:hAnsi="Consolas"/>
          <w:sz w:val="18"/>
        </w:rPr>
        <w:t xml:space="preserve">    &lt;select id="findByUserId" resultMap="noteShareMap"&gt;SELECT id, note_id, share_code, share_url, password, expire_time, view_count, status, create_time FROM note_share WHERE user_id=#{userId}&lt;/select&gt;</w:t>
      </w:r>
      <w:r>
        <w:br/>
      </w:r>
      <w:r>
        <w:rPr>
          <w:rFonts w:ascii="Consolas" w:hAnsi="Consolas"/>
          <w:sz w:val="18"/>
        </w:rPr>
        <w:t xml:space="preserve">    &lt;select id="countAll" resultType="int"&gt;SELECT COUNT(*) FROM note_share&lt;/select&gt;</w:t>
      </w:r>
      <w:r>
        <w:br/>
      </w:r>
      <w:r>
        <w:rPr>
          <w:rFonts w:ascii="Consolas" w:hAnsi="Consolas"/>
          <w:sz w:val="18"/>
        </w:rPr>
        <w:t>&lt;/mapper&gt;</w:t>
      </w:r>
      <w:r>
        <w:br/>
      </w:r>
      <w:r>
        <w:rPr>
          <w:rFonts w:ascii="Consolas" w:hAnsi="Consolas"/>
          <w:sz w:val="18"/>
        </w:rPr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附录D Service层完整代码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代码清单D-1 UserServiceImpl.java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com.codenote.entity.User;</w:t>
      </w:r>
      <w:r>
        <w:br/>
      </w:r>
      <w:r>
        <w:rPr>
          <w:rFonts w:ascii="Consolas" w:hAnsi="Consolas"/>
          <w:sz w:val="18"/>
        </w:rPr>
        <w:t>import com.codenote.mapper.UserMapper;</w:t>
      </w:r>
      <w:r>
        <w:br/>
      </w:r>
      <w:r>
        <w:rPr>
          <w:rFonts w:ascii="Consolas" w:hAnsi="Consolas"/>
          <w:sz w:val="18"/>
        </w:rPr>
        <w:t>import com.codenote.service.UserService;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UserServiceImpl implements UserService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UserMapper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save(User user) {</w:t>
      </w:r>
      <w:r>
        <w:br/>
      </w:r>
      <w:r>
        <w:rPr>
          <w:rFonts w:ascii="Consolas" w:hAnsi="Consolas"/>
          <w:sz w:val="18"/>
        </w:rPr>
        <w:t xml:space="preserve">        if (user.getId()==null) mapper.insert(user); else mapper.update(user);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User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List&lt;User&gt;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List&lt;User&gt;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代码清单D-2 SysLogServiceImpl.java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com.codenote.entity.SysLog;</w:t>
      </w:r>
      <w:r>
        <w:br/>
      </w:r>
      <w:r>
        <w:rPr>
          <w:rFonts w:ascii="Consolas" w:hAnsi="Consolas"/>
          <w:sz w:val="18"/>
        </w:rPr>
        <w:t>import com.codenote.mapper.SysLogMapper;</w:t>
      </w:r>
      <w:r>
        <w:br/>
      </w:r>
      <w:r>
        <w:rPr>
          <w:rFonts w:ascii="Consolas" w:hAnsi="Consolas"/>
          <w:sz w:val="18"/>
        </w:rPr>
        <w:t>import com.codenote.service.SysLogService;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SysLogServiceImpl implements SysLogService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SysLogMapper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save(SysLog sysLog) {</w:t>
      </w:r>
      <w:r>
        <w:br/>
      </w:r>
      <w:r>
        <w:rPr>
          <w:rFonts w:ascii="Consolas" w:hAnsi="Consolas"/>
          <w:sz w:val="18"/>
        </w:rPr>
        <w:t xml:space="preserve">        if (sysLog.getId()==null) mapper.insert(sysLog); else mapper.update(sysLog);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SysLog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List&lt;SysLog&gt;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List&lt;SysLog&gt;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代码清单D-3 NoteServiceImpl.java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com.codenote.entity.Note;</w:t>
      </w:r>
      <w:r>
        <w:br/>
      </w:r>
      <w:r>
        <w:rPr>
          <w:rFonts w:ascii="Consolas" w:hAnsi="Consolas"/>
          <w:sz w:val="18"/>
        </w:rPr>
        <w:t>import com.codenote.mapper.NoteMapper;</w:t>
      </w:r>
      <w:r>
        <w:br/>
      </w:r>
      <w:r>
        <w:rPr>
          <w:rFonts w:ascii="Consolas" w:hAnsi="Consolas"/>
          <w:sz w:val="18"/>
        </w:rPr>
        <w:t>import com.codenote.service.NoteService;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NoteServiceImpl implements NoteService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 note) {</w:t>
      </w:r>
      <w:r>
        <w:br/>
      </w:r>
      <w:r>
        <w:rPr>
          <w:rFonts w:ascii="Consolas" w:hAnsi="Consolas"/>
          <w:sz w:val="18"/>
        </w:rPr>
        <w:t xml:space="preserve">        if (note.getId()==null) mapper.insert(note); else mapper.update(note);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代码清单D-4 NoteCategoryServiceImpl.java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com.codenote.entity.NoteCategory;</w:t>
      </w:r>
      <w:r>
        <w:br/>
      </w:r>
      <w:r>
        <w:rPr>
          <w:rFonts w:ascii="Consolas" w:hAnsi="Consolas"/>
          <w:sz w:val="18"/>
        </w:rPr>
        <w:t>import com.codenote.mapper.NoteCategoryMapper;</w:t>
      </w:r>
      <w:r>
        <w:br/>
      </w:r>
      <w:r>
        <w:rPr>
          <w:rFonts w:ascii="Consolas" w:hAnsi="Consolas"/>
          <w:sz w:val="18"/>
        </w:rPr>
        <w:t>import com.codenote.service.NoteCategoryService;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NoteCategoryServiceImpl implements NoteCategoryService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NoteCategoryMapper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save(NoteCategory noteCategory) {</w:t>
      </w:r>
      <w:r>
        <w:br/>
      </w:r>
      <w:r>
        <w:rPr>
          <w:rFonts w:ascii="Consolas" w:hAnsi="Consolas"/>
          <w:sz w:val="18"/>
        </w:rPr>
        <w:t xml:space="preserve">        if (noteCategory.getId()==null) mapper.insert(noteCategory); else mapper.update(noteCategory);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NoteCategory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List&lt;NoteCategory&gt;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List&lt;NoteCategory&gt;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代码清单D-5 NoteTagServiceImpl.java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com.codenote.entity.NoteTag;</w:t>
      </w:r>
      <w:r>
        <w:br/>
      </w:r>
      <w:r>
        <w:rPr>
          <w:rFonts w:ascii="Consolas" w:hAnsi="Consolas"/>
          <w:sz w:val="18"/>
        </w:rPr>
        <w:t>import com.codenote.mapper.NoteTagMapper;</w:t>
      </w:r>
      <w:r>
        <w:br/>
      </w:r>
      <w:r>
        <w:rPr>
          <w:rFonts w:ascii="Consolas" w:hAnsi="Consolas"/>
          <w:sz w:val="18"/>
        </w:rPr>
        <w:t>import com.codenote.service.NoteTagService;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NoteTagServiceImpl implements NoteTagService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NoteTagMapper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save(NoteTag noteTag) {</w:t>
      </w:r>
      <w:r>
        <w:br/>
      </w:r>
      <w:r>
        <w:rPr>
          <w:rFonts w:ascii="Consolas" w:hAnsi="Consolas"/>
          <w:sz w:val="18"/>
        </w:rPr>
        <w:t xml:space="preserve">        if (noteTag.getId()==null) mapper.insert(noteTag); else mapper.update(noteTag);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NoteTag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List&lt;NoteTag&gt;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List&lt;NoteTag&gt;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代码清单D-6 NoteTagRelationServiceImpl.java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com.codenote.entity.NoteTagRelation;</w:t>
      </w:r>
      <w:r>
        <w:br/>
      </w:r>
      <w:r>
        <w:rPr>
          <w:rFonts w:ascii="Consolas" w:hAnsi="Consolas"/>
          <w:sz w:val="18"/>
        </w:rPr>
        <w:t>import com.codenote.mapper.NoteTagRelationMapper;</w:t>
      </w:r>
      <w:r>
        <w:br/>
      </w:r>
      <w:r>
        <w:rPr>
          <w:rFonts w:ascii="Consolas" w:hAnsi="Consolas"/>
          <w:sz w:val="18"/>
        </w:rPr>
        <w:t>import com.codenote.service.NoteTagRelationService;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NoteTagRelationServiceImpl implements NoteTagRelationService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NoteTagRelationMapper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save(NoteTagRelation noteTagRelation) {</w:t>
      </w:r>
      <w:r>
        <w:br/>
      </w:r>
      <w:r>
        <w:rPr>
          <w:rFonts w:ascii="Consolas" w:hAnsi="Consolas"/>
          <w:sz w:val="18"/>
        </w:rPr>
        <w:t xml:space="preserve">        if (noteTagRelation.getId()==null) mapper.insert(noteTagRelation); else mapper.update(noteTagRelation);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NoteTagRelation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List&lt;NoteTagRelation&gt;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List&lt;NoteTagRelation&gt;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代码清单D-7 NoteHistoryServiceImpl.java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com.codenote.entity.NoteHistory;</w:t>
      </w:r>
      <w:r>
        <w:br/>
      </w:r>
      <w:r>
        <w:rPr>
          <w:rFonts w:ascii="Consolas" w:hAnsi="Consolas"/>
          <w:sz w:val="18"/>
        </w:rPr>
        <w:t>import com.codenote.mapper.NoteHistoryMapper;</w:t>
      </w:r>
      <w:r>
        <w:br/>
      </w:r>
      <w:r>
        <w:rPr>
          <w:rFonts w:ascii="Consolas" w:hAnsi="Consolas"/>
          <w:sz w:val="18"/>
        </w:rPr>
        <w:t>import com.codenote.service.NoteHistoryService;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NoteHistoryServiceImpl implements NoteHistoryService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NoteHistoryMapper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save(NoteHistory noteHistory) {</w:t>
      </w:r>
      <w:r>
        <w:br/>
      </w:r>
      <w:r>
        <w:rPr>
          <w:rFonts w:ascii="Consolas" w:hAnsi="Consolas"/>
          <w:sz w:val="18"/>
        </w:rPr>
        <w:t xml:space="preserve">        if (noteHistory.getId()==null) mapper.insert(noteHistory); else mapper.update(noteHistory);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NoteHistory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List&lt;NoteHistory&gt;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List&lt;NoteHistory&gt;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代码清单D-8 StepServiceImpl.java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com.codenote.entity.Step;</w:t>
      </w:r>
      <w:r>
        <w:br/>
      </w:r>
      <w:r>
        <w:rPr>
          <w:rFonts w:ascii="Consolas" w:hAnsi="Consolas"/>
          <w:sz w:val="18"/>
        </w:rPr>
        <w:t>import com.codenote.mapper.StepMapper;</w:t>
      </w:r>
      <w:r>
        <w:br/>
      </w:r>
      <w:r>
        <w:rPr>
          <w:rFonts w:ascii="Consolas" w:hAnsi="Consolas"/>
          <w:sz w:val="18"/>
        </w:rPr>
        <w:t>import com.codenote.service.StepService;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StepServiceImpl implements StepService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StepMapper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save(Step step) {</w:t>
      </w:r>
      <w:r>
        <w:br/>
      </w:r>
      <w:r>
        <w:rPr>
          <w:rFonts w:ascii="Consolas" w:hAnsi="Consolas"/>
          <w:sz w:val="18"/>
        </w:rPr>
        <w:t xml:space="preserve">        if (step.getId()==null) mapper.insert(step); else mapper.update(step);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Step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List&lt;Step&gt;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List&lt;Step&gt;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代码清单D-9 DocumentServiceImpl.java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com.codenote.entity.Document;</w:t>
      </w:r>
      <w:r>
        <w:br/>
      </w:r>
      <w:r>
        <w:rPr>
          <w:rFonts w:ascii="Consolas" w:hAnsi="Consolas"/>
          <w:sz w:val="18"/>
        </w:rPr>
        <w:t>import com.codenote.mapper.DocumentMapper;</w:t>
      </w:r>
      <w:r>
        <w:br/>
      </w:r>
      <w:r>
        <w:rPr>
          <w:rFonts w:ascii="Consolas" w:hAnsi="Consolas"/>
          <w:sz w:val="18"/>
        </w:rPr>
        <w:t>import com.codenote.service.DocumentService;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DocumentServiceImpl implements DocumentService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DocumentMapper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save(Document document) {</w:t>
      </w:r>
      <w:r>
        <w:br/>
      </w:r>
      <w:r>
        <w:rPr>
          <w:rFonts w:ascii="Consolas" w:hAnsi="Consolas"/>
          <w:sz w:val="18"/>
        </w:rPr>
        <w:t xml:space="preserve">        if (document.getId()==null) mapper.insert(document); else mapper.update(document);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Document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List&lt;Document&gt;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List&lt;Document&gt;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代码清单D-10 CodeSnippetServiceImpl.java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com.codenote.entity.CodeSnippet;</w:t>
      </w:r>
      <w:r>
        <w:br/>
      </w:r>
      <w:r>
        <w:rPr>
          <w:rFonts w:ascii="Consolas" w:hAnsi="Consolas"/>
          <w:sz w:val="18"/>
        </w:rPr>
        <w:t>import com.codenote.mapper.CodeSnippetMapper;</w:t>
      </w:r>
      <w:r>
        <w:br/>
      </w:r>
      <w:r>
        <w:rPr>
          <w:rFonts w:ascii="Consolas" w:hAnsi="Consolas"/>
          <w:sz w:val="18"/>
        </w:rPr>
        <w:t>import com.codenote.service.CodeSnippetService;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CodeSnippetServiceImpl implements CodeSnippetService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CodeSnippetMapper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save(CodeSnippet codeSnippet) {</w:t>
      </w:r>
      <w:r>
        <w:br/>
      </w:r>
      <w:r>
        <w:rPr>
          <w:rFonts w:ascii="Consolas" w:hAnsi="Consolas"/>
          <w:sz w:val="18"/>
        </w:rPr>
        <w:t xml:space="preserve">        if (codeSnippet.getId()==null) mapper.insert(codeSnippet); else mapper.update(codeSnippet);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CodeSnippet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List&lt;CodeSnippet&gt;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List&lt;CodeSnippet&gt;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代码清单D-11 LearningPathServiceImpl.java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com.codenote.entity.LearningPath;</w:t>
      </w:r>
      <w:r>
        <w:br/>
      </w:r>
      <w:r>
        <w:rPr>
          <w:rFonts w:ascii="Consolas" w:hAnsi="Consolas"/>
          <w:sz w:val="18"/>
        </w:rPr>
        <w:t>import com.codenote.mapper.LearningPathMapper;</w:t>
      </w:r>
      <w:r>
        <w:br/>
      </w:r>
      <w:r>
        <w:rPr>
          <w:rFonts w:ascii="Consolas" w:hAnsi="Consolas"/>
          <w:sz w:val="18"/>
        </w:rPr>
        <w:t>import com.codenote.service.LearningPathService;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LearningPathServiceImpl implements LearningPathService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LearningPathMapper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save(LearningPath learningPath) {</w:t>
      </w:r>
      <w:r>
        <w:br/>
      </w:r>
      <w:r>
        <w:rPr>
          <w:rFonts w:ascii="Consolas" w:hAnsi="Consolas"/>
          <w:sz w:val="18"/>
        </w:rPr>
        <w:t xml:space="preserve">        if (learningPath.getId()==null) mapper.insert(learningPath); else mapper.update(learningPath);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LearningPath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List&lt;LearningPath&gt;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List&lt;LearningPath&gt;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代码清单D-12 ChatHistoryServiceImpl.java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com.codenote.entity.ChatHistory;</w:t>
      </w:r>
      <w:r>
        <w:br/>
      </w:r>
      <w:r>
        <w:rPr>
          <w:rFonts w:ascii="Consolas" w:hAnsi="Consolas"/>
          <w:sz w:val="18"/>
        </w:rPr>
        <w:t>import com.codenote.mapper.ChatHistoryMapper;</w:t>
      </w:r>
      <w:r>
        <w:br/>
      </w:r>
      <w:r>
        <w:rPr>
          <w:rFonts w:ascii="Consolas" w:hAnsi="Consolas"/>
          <w:sz w:val="18"/>
        </w:rPr>
        <w:t>import com.codenote.service.ChatHistoryService;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ChatHistoryServiceImpl implements ChatHistoryService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ChatHistoryMapper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save(ChatHistory chatHistory) {</w:t>
      </w:r>
      <w:r>
        <w:br/>
      </w:r>
      <w:r>
        <w:rPr>
          <w:rFonts w:ascii="Consolas" w:hAnsi="Consolas"/>
          <w:sz w:val="18"/>
        </w:rPr>
        <w:t xml:space="preserve">        if (chatHistory.getId()==null) mapper.insert(chatHistory); else mapper.update(chatHistory);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ChatHistory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List&lt;ChatHistory&gt;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List&lt;ChatHistory&gt;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代码清单D-13 ExportLogServiceImpl.java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com.codenote.entity.ExportLog;</w:t>
      </w:r>
      <w:r>
        <w:br/>
      </w:r>
      <w:r>
        <w:rPr>
          <w:rFonts w:ascii="Consolas" w:hAnsi="Consolas"/>
          <w:sz w:val="18"/>
        </w:rPr>
        <w:t>import com.codenote.mapper.ExportLogMapper;</w:t>
      </w:r>
      <w:r>
        <w:br/>
      </w:r>
      <w:r>
        <w:rPr>
          <w:rFonts w:ascii="Consolas" w:hAnsi="Consolas"/>
          <w:sz w:val="18"/>
        </w:rPr>
        <w:t>import com.codenote.service.ExportLogService;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ExportLogServiceImpl implements ExportLogService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ExportLogMapper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save(ExportLog exportLog) {</w:t>
      </w:r>
      <w:r>
        <w:br/>
      </w:r>
      <w:r>
        <w:rPr>
          <w:rFonts w:ascii="Consolas" w:hAnsi="Consolas"/>
          <w:sz w:val="18"/>
        </w:rPr>
        <w:t xml:space="preserve">        if (exportLog.getId()==null) mapper.insert(exportLog); else mapper.update(exportLog);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ExportLog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List&lt;ExportLog&gt;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List&lt;ExportLog&gt;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代码清单D-14 ExternalResourceServiceImpl.java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com.codenote.entity.ExternalResource;</w:t>
      </w:r>
      <w:r>
        <w:br/>
      </w:r>
      <w:r>
        <w:rPr>
          <w:rFonts w:ascii="Consolas" w:hAnsi="Consolas"/>
          <w:sz w:val="18"/>
        </w:rPr>
        <w:t>import com.codenote.mapper.ExternalResourceMapper;</w:t>
      </w:r>
      <w:r>
        <w:br/>
      </w:r>
      <w:r>
        <w:rPr>
          <w:rFonts w:ascii="Consolas" w:hAnsi="Consolas"/>
          <w:sz w:val="18"/>
        </w:rPr>
        <w:t>import com.codenote.service.ExternalResourceService;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ExternalResourceServiceImpl implements ExternalResourceService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ExternalResourceMapper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save(ExternalResource externalResource) {</w:t>
      </w:r>
      <w:r>
        <w:br/>
      </w:r>
      <w:r>
        <w:rPr>
          <w:rFonts w:ascii="Consolas" w:hAnsi="Consolas"/>
          <w:sz w:val="18"/>
        </w:rPr>
        <w:t xml:space="preserve">        if (externalResource.getId()==null) mapper.insert(externalResource); else mapper.update(externalResource);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ExternalResource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List&lt;ExternalResource&gt;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List&lt;ExternalResource&gt;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代码清单D-15 NoteShareServiceImpl.java</w:t>
      </w:r>
    </w:p>
    <w:p>
      <w:pPr>
        <w:ind w:left="283"/>
      </w:pPr>
      <w:r>
        <w:rPr>
          <w:rFonts w:ascii="Consolas" w:hAnsi="Consolas"/>
          <w:sz w:val="18"/>
        </w:rPr>
        <w:t>package com.codenote.service.impl;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com.codenote.entity.NoteShare;</w:t>
      </w:r>
      <w:r>
        <w:br/>
      </w:r>
      <w:r>
        <w:rPr>
          <w:rFonts w:ascii="Consolas" w:hAnsi="Consolas"/>
          <w:sz w:val="18"/>
        </w:rPr>
        <w:t>import com.codenote.mapper.NoteShareMapper;</w:t>
      </w:r>
      <w:r>
        <w:br/>
      </w:r>
      <w:r>
        <w:rPr>
          <w:rFonts w:ascii="Consolas" w:hAnsi="Consolas"/>
          <w:sz w:val="18"/>
        </w:rPr>
        <w:t>import com.codenote.service.NoteShareService;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org.springframework.stereotype.Service;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public class NoteShareServiceImpl implements NoteShareService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NoteShareMapper mapper;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public void save(NoteShare noteShare) {</w:t>
      </w:r>
      <w:r>
        <w:br/>
      </w:r>
      <w:r>
        <w:rPr>
          <w:rFonts w:ascii="Consolas" w:hAnsi="Consolas"/>
          <w:sz w:val="18"/>
        </w:rPr>
        <w:t xml:space="preserve">        if (noteShare.getId()==null) mapper.insert(noteShare); else mapper.update(noteShare);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public void delete(Integer id) { mapper.deleteById(id); }</w:t>
      </w:r>
      <w:r>
        <w:br/>
      </w:r>
      <w:r>
        <w:rPr>
          <w:rFonts w:ascii="Consolas" w:hAnsi="Consolas"/>
          <w:sz w:val="18"/>
        </w:rPr>
        <w:t xml:space="preserve">    public NoteShare getById(Integer id) { return mapper.findById(id); }</w:t>
      </w:r>
      <w:r>
        <w:br/>
      </w:r>
      <w:r>
        <w:rPr>
          <w:rFonts w:ascii="Consolas" w:hAnsi="Consolas"/>
          <w:sz w:val="18"/>
        </w:rPr>
        <w:t xml:space="preserve">    public List&lt;NoteShare&gt; getAll() { return mapper.findAll(); }</w:t>
      </w:r>
      <w:r>
        <w:br/>
      </w:r>
      <w:r>
        <w:rPr>
          <w:rFonts w:ascii="Consolas" w:hAnsi="Consolas"/>
          <w:sz w:val="18"/>
        </w:rPr>
        <w:t xml:space="preserve">    public List&lt;NoteShare&gt; getByUserId(Integer userId) { return mapper.findByUserId(userId); }</w:t>
      </w:r>
      <w:r>
        <w:br/>
      </w:r>
      <w:r>
        <w:rPr>
          <w:rFonts w:ascii="Consolas" w:hAnsi="Consolas"/>
          <w:sz w:val="18"/>
        </w:rPr>
        <w:t xml:space="preserve">    public int getCount() { return mapper.countAll();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6"/>
        </w:rPr>
        <w:t>附录E Controller层完整代码</w:t>
      </w:r>
    </w:p>
    <w:p>
      <w:pPr>
        <w:jc w:val="center"/>
      </w:pPr>
      <w:r>
        <w:rPr>
          <w:rFonts w:ascii="SimHei" w:hAnsi="SimHei" w:eastAsia="SimHei"/>
          <w:b/>
          <w:sz w:val="20"/>
        </w:rPr>
        <w:t>代码清单E-1 IndexController.java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org.springframework.web.bind.annotation.GetMapping;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public class IndexController {</w:t>
      </w:r>
      <w:r>
        <w:br/>
      </w:r>
      <w:r>
        <w:rPr>
          <w:rFonts w:ascii="Consolas" w:hAnsi="Consolas"/>
          <w:sz w:val="18"/>
        </w:rPr>
        <w:t xml:space="preserve">    @GetMapping("/")</w:t>
      </w:r>
      <w:r>
        <w:br/>
      </w:r>
      <w:r>
        <w:rPr>
          <w:rFonts w:ascii="Consolas" w:hAnsi="Consolas"/>
          <w:sz w:val="18"/>
        </w:rPr>
        <w:t xml:space="preserve">    public String index() { return "guide"; }</w:t>
      </w:r>
      <w:r>
        <w:br/>
      </w:r>
      <w:r>
        <w:rPr>
          <w:rFonts w:ascii="Consolas" w:hAnsi="Consolas"/>
          <w:sz w:val="18"/>
        </w:rPr>
        <w:t xml:space="preserve">    @GetMapping("/guide")</w:t>
      </w:r>
      <w:r>
        <w:br/>
      </w:r>
      <w:r>
        <w:rPr>
          <w:rFonts w:ascii="Consolas" w:hAnsi="Consolas"/>
          <w:sz w:val="18"/>
        </w:rPr>
        <w:t xml:space="preserve">    public String guide() { return "guide";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代码清单E-2 NoteController.java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com.codenote.entity.Note;</w:t>
      </w:r>
      <w:r>
        <w:br/>
      </w:r>
      <w:r>
        <w:rPr>
          <w:rFonts w:ascii="Consolas" w:hAnsi="Consolas"/>
          <w:sz w:val="18"/>
        </w:rPr>
        <w:t>import com.codenote.service.NoteService;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@RequestMapping("/note")</w:t>
      </w:r>
      <w:r>
        <w:br/>
      </w:r>
      <w:r>
        <w:rPr>
          <w:rFonts w:ascii="Consolas" w:hAnsi="Consolas"/>
          <w:sz w:val="18"/>
        </w:rPr>
        <w:t>public class NoteController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NoteService noteService;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noteService.getAll()); return "note/list";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"note/create";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save(Note note) { noteService.save(note); return "redirect:/note/list";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m.addAttribute("note", noteService.getById(id)); return "note/edit";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update(Note note) { noteService.save(note); return "redirect:/note/list";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noteService.delete(id); return "redirect:/note/list";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List&lt;Note&gt; getAll() { return noteService.getAll();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代码清单E-3 DocumentController.java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com.codenote.entity.Document;</w:t>
      </w:r>
      <w:r>
        <w:br/>
      </w:r>
      <w:r>
        <w:rPr>
          <w:rFonts w:ascii="Consolas" w:hAnsi="Consolas"/>
          <w:sz w:val="18"/>
        </w:rPr>
        <w:t>import com.codenote.service.DocumentService;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@RequestMapping("/document")</w:t>
      </w:r>
      <w:r>
        <w:br/>
      </w:r>
      <w:r>
        <w:rPr>
          <w:rFonts w:ascii="Consolas" w:hAnsi="Consolas"/>
          <w:sz w:val="18"/>
        </w:rPr>
        <w:t>public class DocumentController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DocumentService documentService;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documentService.getAll()); return "document/list";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"document/create";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save(Document document) { documentService.save(document); return "redirect:/document/list";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m.addAttribute("document", documentService.getById(id)); return "document/edit";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update(Document document) { documentService.save(document); return "redirect:/document/list";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documentService.delete(id); return "redirect:/document/list";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List&lt;Document&gt; getAll() { return documentService.getAll();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代码清单E-4 SnippetController.java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com.codenote.entity.CodeSnippet;</w:t>
      </w:r>
      <w:r>
        <w:br/>
      </w:r>
      <w:r>
        <w:rPr>
          <w:rFonts w:ascii="Consolas" w:hAnsi="Consolas"/>
          <w:sz w:val="18"/>
        </w:rPr>
        <w:t>import com.codenote.service.CodeSnippetService;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@RequestMapping("/snippet")</w:t>
      </w:r>
      <w:r>
        <w:br/>
      </w:r>
      <w:r>
        <w:rPr>
          <w:rFonts w:ascii="Consolas" w:hAnsi="Consolas"/>
          <w:sz w:val="18"/>
        </w:rPr>
        <w:t>public class SnippetController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CodeSnippetService codeSnippetService;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codeSnippetService.getAll()); return "snippet/list";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"snippet/create";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save(CodeSnippet codeSnippet) { codeSnippetService.save(codeSnippet); return "redirect:/snippet/list";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m.addAttribute("codeSnippet", codeSnippetService.getById(id)); return "snippet/edit";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update(CodeSnippet codeSnippet) { codeSnippetService.save(codeSnippet); return "redirect:/snippet/list";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codeSnippetService.delete(id); return "redirect:/snippet/list";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List&lt;CodeSnippet&gt; getAll() { return codeSnippetService.getAll();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代码清单E-5 LearningController.java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com.codenote.entity.LearningPath;</w:t>
      </w:r>
      <w:r>
        <w:br/>
      </w:r>
      <w:r>
        <w:rPr>
          <w:rFonts w:ascii="Consolas" w:hAnsi="Consolas"/>
          <w:sz w:val="18"/>
        </w:rPr>
        <w:t>import com.codenote.service.LearningPathService;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@RequestMapping("/learning")</w:t>
      </w:r>
      <w:r>
        <w:br/>
      </w:r>
      <w:r>
        <w:rPr>
          <w:rFonts w:ascii="Consolas" w:hAnsi="Consolas"/>
          <w:sz w:val="18"/>
        </w:rPr>
        <w:t>public class LearningController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LearningPathService learningPathService;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learningPathService.getAll()); return "learning/list";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"learning/create";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save(LearningPath learningPath) { learningPathService.save(learningPath); return "redirect:/learning/list";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m.addAttribute("learningPath", learningPathService.getById(id)); return "learning/edit";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update(LearningPath learningPath) { learningPathService.save(learningPath); return "redirect:/learning/list";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learningPathService.delete(id); return "redirect:/learning/list";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List&lt;LearningPath&gt; getAll() { return learningPathService.getAll();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代码清单E-6 ChatController.java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com.codenote.entity.ChatHistory;</w:t>
      </w:r>
      <w:r>
        <w:br/>
      </w:r>
      <w:r>
        <w:rPr>
          <w:rFonts w:ascii="Consolas" w:hAnsi="Consolas"/>
          <w:sz w:val="18"/>
        </w:rPr>
        <w:t>import com.codenote.service.ChatHistoryService;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@RequestMapping("/chat")</w:t>
      </w:r>
      <w:r>
        <w:br/>
      </w:r>
      <w:r>
        <w:rPr>
          <w:rFonts w:ascii="Consolas" w:hAnsi="Consolas"/>
          <w:sz w:val="18"/>
        </w:rPr>
        <w:t>public class ChatController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ChatHistoryService chatHistoryService;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chatHistoryService.getAll()); return "chat/list";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"chat/create";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save(ChatHistory chatHistory) { chatHistoryService.save(chatHistory); return "redirect:/chat/list";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m.addAttribute("chatHistory", chatHistoryService.getById(id)); return "chat/edit";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update(ChatHistory chatHistory) { chatHistoryService.save(chatHistory); return "redirect:/chat/list";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chatHistoryService.delete(id); return "redirect:/chat/list";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List&lt;ChatHistory&gt; getAll() { return chatHistoryService.getAll();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代码清单E-7 ExportController.java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com.codenote.entity.ExportLog;</w:t>
      </w:r>
      <w:r>
        <w:br/>
      </w:r>
      <w:r>
        <w:rPr>
          <w:rFonts w:ascii="Consolas" w:hAnsi="Consolas"/>
          <w:sz w:val="18"/>
        </w:rPr>
        <w:t>import com.codenote.service.ExportLogService;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@RequestMapping("/export")</w:t>
      </w:r>
      <w:r>
        <w:br/>
      </w:r>
      <w:r>
        <w:rPr>
          <w:rFonts w:ascii="Consolas" w:hAnsi="Consolas"/>
          <w:sz w:val="18"/>
        </w:rPr>
        <w:t>public class ExportController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ExportLogService exportLogService;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exportLogService.getAll()); return "export/list";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"export/create";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save(ExportLog exportLog) { exportLogService.save(exportLog); return "redirect:/export/list";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m.addAttribute("exportLog", exportLogService.getById(id)); return "export/edit";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update(ExportLog exportLog) { exportLogService.save(exportLog); return "redirect:/export/list";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exportLogService.delete(id); return "redirect:/export/list";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List&lt;ExportLog&gt; getAll() { return exportLogService.getAll();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代码清单E-8 ResourceController.java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com.codenote.entity.ExternalResource;</w:t>
      </w:r>
      <w:r>
        <w:br/>
      </w:r>
      <w:r>
        <w:rPr>
          <w:rFonts w:ascii="Consolas" w:hAnsi="Consolas"/>
          <w:sz w:val="18"/>
        </w:rPr>
        <w:t>import com.codenote.service.ExternalResourceService;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org.springframework.ui.Model;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@RequestMapping("/resource")</w:t>
      </w:r>
      <w:r>
        <w:br/>
      </w:r>
      <w:r>
        <w:rPr>
          <w:rFonts w:ascii="Consolas" w:hAnsi="Consolas"/>
          <w:sz w:val="18"/>
        </w:rPr>
        <w:t>public class ResourceController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ExternalResourceService externalResourceService;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@GetMapping("/list")</w:t>
      </w:r>
      <w:r>
        <w:br/>
      </w:r>
      <w:r>
        <w:rPr>
          <w:rFonts w:ascii="Consolas" w:hAnsi="Consolas"/>
          <w:sz w:val="18"/>
        </w:rPr>
        <w:t xml:space="preserve">    public String list(Model m) { m.addAttribute("list", externalResourceService.getAll()); return "resource/list";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@GetMapping("/create")</w:t>
      </w:r>
      <w:r>
        <w:br/>
      </w:r>
      <w:r>
        <w:rPr>
          <w:rFonts w:ascii="Consolas" w:hAnsi="Consolas"/>
          <w:sz w:val="18"/>
        </w:rPr>
        <w:t xml:space="preserve">    public String create() { return "resource/create";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@PostMapping("/save")</w:t>
      </w:r>
      <w:r>
        <w:br/>
      </w:r>
      <w:r>
        <w:rPr>
          <w:rFonts w:ascii="Consolas" w:hAnsi="Consolas"/>
          <w:sz w:val="18"/>
        </w:rPr>
        <w:t xml:space="preserve">    public String save(ExternalResource externalResource) { externalResourceService.save(externalResource); return "redirect:/resource/list";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@GetMapping("/edit/{id}")</w:t>
      </w:r>
      <w:r>
        <w:br/>
      </w:r>
      <w:r>
        <w:rPr>
          <w:rFonts w:ascii="Consolas" w:hAnsi="Consolas"/>
          <w:sz w:val="18"/>
        </w:rPr>
        <w:t xml:space="preserve">    public String edit(@PathVariable Integer id, Model m) { m.addAttribute("externalResource", externalResourceService.getById(id)); return "resource/edit";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@PostMapping("/update")</w:t>
      </w:r>
      <w:r>
        <w:br/>
      </w:r>
      <w:r>
        <w:rPr>
          <w:rFonts w:ascii="Consolas" w:hAnsi="Consolas"/>
          <w:sz w:val="18"/>
        </w:rPr>
        <w:t xml:space="preserve">    public String update(ExternalResource externalResource) { externalResourceService.save(externalResource); return "redirect:/resource/list";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@GetMapping("/delete/{id}")</w:t>
      </w:r>
      <w:r>
        <w:br/>
      </w:r>
      <w:r>
        <w:rPr>
          <w:rFonts w:ascii="Consolas" w:hAnsi="Consolas"/>
          <w:sz w:val="18"/>
        </w:rPr>
        <w:t xml:space="preserve">    public String delete(@PathVariable Integer id) { externalResourceService.delete(id); return "redirect:/resource/list";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List&lt;ExternalResource&gt; getAll() { return externalResourceService.getAll();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代码清单E-9 StepController.java</w:t>
      </w:r>
    </w:p>
    <w:p>
      <w:pPr>
        <w:ind w:left="283"/>
      </w:pPr>
      <w:r>
        <w:rPr>
          <w:rFonts w:ascii="Consolas" w:hAnsi="Consolas"/>
          <w:sz w:val="18"/>
        </w:rPr>
        <w:t>package com.codenote.controller;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com.codenote.entity.Step;</w:t>
      </w:r>
      <w:r>
        <w:br/>
      </w:r>
      <w:r>
        <w:rPr>
          <w:rFonts w:ascii="Consolas" w:hAnsi="Consolas"/>
          <w:sz w:val="18"/>
        </w:rPr>
        <w:t>import com.codenote.service.StepService;</w:t>
      </w:r>
      <w:r>
        <w:br/>
      </w:r>
      <w:r>
        <w:rPr>
          <w:rFonts w:ascii="Consolas" w:hAnsi="Consolas"/>
          <w:sz w:val="18"/>
        </w:rPr>
        <w:t>import org.springframework.beans.factory.annotation.Autowired;</w:t>
      </w:r>
      <w:r>
        <w:br/>
      </w:r>
      <w:r>
        <w:rPr>
          <w:rFonts w:ascii="Consolas" w:hAnsi="Consolas"/>
          <w:sz w:val="18"/>
        </w:rPr>
        <w:t>import org.springframework.stereotype.Controller;</w:t>
      </w:r>
      <w:r>
        <w:br/>
      </w:r>
      <w:r>
        <w:rPr>
          <w:rFonts w:ascii="Consolas" w:hAnsi="Consolas"/>
          <w:sz w:val="18"/>
        </w:rPr>
        <w:t>import org.springframework.web.bind.annotation.*;</w:t>
      </w:r>
      <w:r>
        <w:br/>
      </w:r>
      <w:r>
        <w:rPr>
          <w:rFonts w:ascii="Consolas" w:hAnsi="Consolas"/>
          <w:sz w:val="18"/>
        </w:rPr>
        <w:t>import java.util.List;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@Controller</w:t>
      </w:r>
      <w:r>
        <w:br/>
      </w:r>
      <w:r>
        <w:rPr>
          <w:rFonts w:ascii="Consolas" w:hAnsi="Consolas"/>
          <w:sz w:val="18"/>
        </w:rPr>
        <w:t>@RequestMapping("/step")</w:t>
      </w:r>
      <w:r>
        <w:br/>
      </w:r>
      <w:r>
        <w:rPr>
          <w:rFonts w:ascii="Consolas" w:hAnsi="Consolas"/>
          <w:sz w:val="18"/>
        </w:rPr>
        <w:t>public class StepController {</w:t>
      </w:r>
      <w:r>
        <w:br/>
      </w:r>
      <w:r>
        <w:rPr>
          <w:rFonts w:ascii="Consolas" w:hAnsi="Consolas"/>
          <w:sz w:val="18"/>
        </w:rPr>
        <w:t xml:space="preserve">    @Autowired</w:t>
      </w:r>
      <w:r>
        <w:br/>
      </w:r>
      <w:r>
        <w:rPr>
          <w:rFonts w:ascii="Consolas" w:hAnsi="Consolas"/>
          <w:sz w:val="18"/>
        </w:rPr>
        <w:t xml:space="preserve">    private StepService stepService;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@GetMapping("/all")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List&lt;Step&gt; getAll() { return stepService.getAll();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@GetMapping("/get/{id}")</w:t>
      </w:r>
      <w:r>
        <w:br/>
      </w:r>
      <w:r>
        <w:rPr>
          <w:rFonts w:ascii="Consolas" w:hAnsi="Consolas"/>
          <w:sz w:val="18"/>
        </w:rPr>
        <w:t xml:space="preserve">    @ResponseBody</w:t>
      </w:r>
      <w:r>
        <w:br/>
      </w:r>
      <w:r>
        <w:rPr>
          <w:rFonts w:ascii="Consolas" w:hAnsi="Consolas"/>
          <w:sz w:val="18"/>
        </w:rPr>
        <w:t xml:space="preserve">    public Step get(@PathVariable Integer id) { return stepService.getById(id);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p>
      <w:pPr>
        <w:jc w:val="center"/>
      </w:pPr>
      <w:r>
        <w:rPr>
          <w:rFonts w:ascii="SimHei" w:hAnsi="SimHei" w:eastAsia="SimHei"/>
          <w:b/>
          <w:sz w:val="20"/>
        </w:rPr>
        <w:t>代码清单E-10 LoginInterceptor.java</w:t>
      </w:r>
    </w:p>
    <w:p>
      <w:pPr>
        <w:ind w:left="283"/>
      </w:pPr>
      <w:r>
        <w:rPr>
          <w:rFonts w:ascii="Consolas" w:hAnsi="Consolas"/>
          <w:sz w:val="18"/>
        </w:rPr>
        <w:t>package com.codenote.interceptor;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org.springframework.web.servlet.HandlerInterceptor;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import javax.servlet.http.HttpServletRequest;</w:t>
      </w:r>
      <w:r>
        <w:br/>
      </w:r>
      <w:r>
        <w:rPr>
          <w:rFonts w:ascii="Consolas" w:hAnsi="Consolas"/>
          <w:sz w:val="18"/>
        </w:rPr>
        <w:t>import javax.servlet.http.HttpServletResponse;</w:t>
      </w:r>
      <w:r>
        <w:br/>
      </w:r>
      <w:r>
        <w:rPr>
          <w:rFonts w:ascii="Consolas" w:hAnsi="Consolas"/>
          <w:sz w:val="18"/>
        </w:rPr>
        <w:t>import javax.servlet.http.HttpSession;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/**</w:t>
      </w:r>
      <w:r>
        <w:br/>
      </w:r>
      <w:r>
        <w:rPr>
          <w:rFonts w:ascii="Consolas" w:hAnsi="Consolas"/>
          <w:sz w:val="18"/>
        </w:rPr>
        <w:t xml:space="preserve"> * 登录拦截器</w:t>
      </w:r>
      <w:r>
        <w:br/>
      </w:r>
      <w:r>
        <w:rPr>
          <w:rFonts w:ascii="Consolas" w:hAnsi="Consolas"/>
          <w:sz w:val="18"/>
        </w:rPr>
        <w:t xml:space="preserve"> * 检查用户是否已登录，未登录则跳转到登录页面</w:t>
      </w:r>
      <w:r>
        <w:br/>
      </w:r>
      <w:r>
        <w:rPr>
          <w:rFonts w:ascii="Consolas" w:hAnsi="Consolas"/>
          <w:sz w:val="18"/>
        </w:rPr>
        <w:t xml:space="preserve"> */</w:t>
      </w:r>
      <w:r>
        <w:br/>
      </w:r>
      <w:r>
        <w:rPr>
          <w:rFonts w:ascii="Consolas" w:hAnsi="Consolas"/>
          <w:sz w:val="18"/>
        </w:rPr>
        <w:t>public class LoginInterceptor implements HandlerInterceptor {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@Override</w:t>
      </w:r>
      <w:r>
        <w:br/>
      </w:r>
      <w:r>
        <w:rPr>
          <w:rFonts w:ascii="Consolas" w:hAnsi="Consolas"/>
          <w:sz w:val="18"/>
        </w:rPr>
        <w:t xml:space="preserve">    public boolean preHandle(HttpServletRequest request, HttpServletResponse response, Object handler) throws Exception {</w:t>
      </w:r>
      <w:r>
        <w:br/>
      </w:r>
      <w:r>
        <w:rPr>
          <w:rFonts w:ascii="Consolas" w:hAnsi="Consolas"/>
          <w:sz w:val="18"/>
        </w:rPr>
        <w:t xml:space="preserve">        // 获取Session</w:t>
      </w:r>
      <w:r>
        <w:br/>
      </w:r>
      <w:r>
        <w:rPr>
          <w:rFonts w:ascii="Consolas" w:hAnsi="Consolas"/>
          <w:sz w:val="18"/>
        </w:rPr>
        <w:t xml:space="preserve">        HttpSession session = request.getSession();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// 检查是否已登录</w:t>
      </w:r>
      <w:r>
        <w:br/>
      </w:r>
      <w:r>
        <w:rPr>
          <w:rFonts w:ascii="Consolas" w:hAnsi="Consolas"/>
          <w:sz w:val="18"/>
        </w:rPr>
        <w:t xml:space="preserve">        Object user = session.getAttribute("loginUser");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if (user != null) {</w:t>
      </w:r>
      <w:r>
        <w:br/>
      </w:r>
      <w:r>
        <w:rPr>
          <w:rFonts w:ascii="Consolas" w:hAnsi="Consolas"/>
          <w:sz w:val="18"/>
        </w:rPr>
        <w:t xml:space="preserve">            // 已登录，放行</w:t>
      </w:r>
      <w:r>
        <w:br/>
      </w:r>
      <w:r>
        <w:rPr>
          <w:rFonts w:ascii="Consolas" w:hAnsi="Consolas"/>
          <w:sz w:val="18"/>
        </w:rPr>
        <w:t xml:space="preserve">            return true;</w:t>
      </w:r>
      <w:r>
        <w:br/>
      </w:r>
      <w:r>
        <w:rPr>
          <w:rFonts w:ascii="Consolas" w:hAnsi="Consolas"/>
          <w:sz w:val="18"/>
        </w:rPr>
        <w:t xml:space="preserve">    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// 未登录，跳转到登录页面</w:t>
      </w:r>
      <w:r>
        <w:br/>
      </w:r>
      <w:r>
        <w:rPr>
          <w:rFonts w:ascii="Consolas" w:hAnsi="Consolas"/>
          <w:sz w:val="18"/>
        </w:rPr>
        <w:t xml:space="preserve">        response.sendRedirect(request.getContextPath() + "/login");</w:t>
      </w:r>
      <w:r>
        <w:br/>
      </w:r>
      <w:r>
        <w:rPr>
          <w:rFonts w:ascii="Consolas" w:hAnsi="Consolas"/>
          <w:sz w:val="18"/>
        </w:rPr>
        <w:t xml:space="preserve">        return false;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</w:r>
    </w:p>
    <w:p/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